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B1A9" w14:textId="77777777" w:rsidR="00447B65" w:rsidRDefault="00000000">
      <w:pPr>
        <w:pStyle w:val="Title"/>
      </w:pPr>
      <w:r>
        <w:t>DevOps CI/CD + Docker + Kubernetes Practical Guide</w:t>
      </w:r>
    </w:p>
    <w:p w14:paraId="57D2234A" w14:textId="77777777" w:rsidR="008862FB" w:rsidRDefault="00000000">
      <w:r>
        <w:br/>
        <w:t>1. Project: Resume Web App</w:t>
      </w:r>
      <w:r>
        <w:br/>
      </w:r>
      <w:r>
        <w:br/>
        <w:t>index.html:</w:t>
      </w:r>
      <w:r>
        <w:br/>
        <w:t>&lt;html&gt;</w:t>
      </w:r>
      <w:r>
        <w:br/>
        <w:t>&lt;head&gt;&lt;title&gt;Resume&lt;/title&gt;&lt;/head&gt;</w:t>
      </w:r>
      <w:r>
        <w:br/>
        <w:t>&lt;body&gt;</w:t>
      </w:r>
      <w:r>
        <w:br/>
        <w:t>&lt;h1&gt;My Resume&lt;/h1&gt;</w:t>
      </w:r>
      <w:r>
        <w:br/>
        <w:t>&lt;p&gt;Name: Your Name&lt;/p&gt;</w:t>
      </w:r>
      <w:r>
        <w:br/>
        <w:t>&lt;p&gt;Email: example@email.com&lt;/p&gt;</w:t>
      </w:r>
      <w:r>
        <w:br/>
        <w:t>&lt;p&gt;Skills: Java, DevOps, Docker&lt;/p&gt;</w:t>
      </w:r>
      <w:r>
        <w:br/>
        <w:t>&lt;/body&gt;</w:t>
      </w:r>
      <w:r>
        <w:br/>
        <w:t>&lt;/html&gt;</w:t>
      </w:r>
      <w:r>
        <w:br/>
      </w:r>
      <w:r>
        <w:br/>
        <w:t>--------------------------------------------------</w:t>
      </w:r>
      <w:r>
        <w:br/>
      </w:r>
      <w:r>
        <w:br/>
        <w:t>2. Dockerfile:</w:t>
      </w:r>
      <w:r>
        <w:br/>
      </w:r>
      <w:r>
        <w:br/>
        <w:t>FROM nginx:latest</w:t>
      </w:r>
      <w:r>
        <w:br/>
        <w:t>COPY index.html /usr/share/nginx/html/index.html</w:t>
      </w:r>
      <w:r>
        <w:br/>
      </w:r>
      <w:r>
        <w:br/>
        <w:t>--------------------------------------------------</w:t>
      </w:r>
      <w:r>
        <w:br/>
      </w:r>
      <w:r>
        <w:br/>
        <w:t>3. Docker Commands:</w:t>
      </w:r>
      <w:r>
        <w:br/>
      </w:r>
      <w:r>
        <w:br/>
        <w:t>docker build -t resume-app .</w:t>
      </w:r>
      <w:r>
        <w:br/>
        <w:t>docker run -d -p 8081:80 resume-app</w:t>
      </w:r>
      <w:r>
        <w:br/>
      </w:r>
      <w:r>
        <w:br/>
        <w:t>--------------------------------------------------</w:t>
      </w:r>
      <w:r>
        <w:br/>
      </w:r>
      <w:r>
        <w:br/>
        <w:t>4. Git Commands:</w:t>
      </w:r>
      <w:r>
        <w:br/>
      </w:r>
      <w:r>
        <w:br/>
        <w:t>git init</w:t>
      </w:r>
      <w:r>
        <w:br/>
        <w:t>git add .</w:t>
      </w:r>
      <w:r>
        <w:br/>
        <w:t>git commit -m "Initial commit"</w:t>
      </w:r>
      <w:r>
        <w:br/>
        <w:t>git branch -M main</w:t>
      </w:r>
      <w:r>
        <w:br/>
        <w:t>git remote add origin &lt;repo-url&gt;</w:t>
      </w:r>
      <w:r>
        <w:br/>
        <w:t>git push -u origin main</w:t>
      </w:r>
      <w:r>
        <w:br/>
      </w:r>
      <w:r>
        <w:lastRenderedPageBreak/>
        <w:br/>
        <w:t>--------------------------------------------------</w:t>
      </w:r>
      <w:r>
        <w:br/>
      </w:r>
      <w:r>
        <w:br/>
        <w:t>5. Jenkins Pipeline:</w:t>
      </w:r>
      <w:r>
        <w:br/>
      </w:r>
      <w:r>
        <w:br/>
        <w:t>pipeline {</w:t>
      </w:r>
      <w:r>
        <w:br/>
        <w:t xml:space="preserve">    agent any</w:t>
      </w:r>
      <w:r>
        <w:br/>
        <w:t xml:space="preserve">    tools {</w:t>
      </w:r>
      <w:r>
        <w:br/>
        <w:t xml:space="preserve">        maven 'M3'</w:t>
      </w:r>
      <w:r>
        <w:br/>
        <w:t xml:space="preserve">    }</w:t>
      </w:r>
      <w:r>
        <w:br/>
        <w:t xml:space="preserve">    stages {</w:t>
      </w:r>
      <w:r>
        <w:br/>
        <w:t xml:space="preserve">        stage('Clone') {</w:t>
      </w:r>
      <w:r>
        <w:br/>
        <w:t xml:space="preserve">            steps {</w:t>
      </w:r>
      <w:r>
        <w:br/>
        <w:t xml:space="preserve">                git branch: 'main',</w:t>
      </w:r>
      <w:r>
        <w:br/>
        <w:t xml:space="preserve">                url: '&lt;repo-url&gt;'</w:t>
      </w:r>
      <w:r>
        <w:br/>
        <w:t xml:space="preserve">            }</w:t>
      </w:r>
      <w:r>
        <w:br/>
        <w:t xml:space="preserve">        }</w:t>
      </w:r>
      <w:r>
        <w:br/>
        <w:t xml:space="preserve">        stage('Build') {</w:t>
      </w:r>
      <w:r>
        <w:br/>
        <w:t xml:space="preserve">            steps {</w:t>
      </w:r>
      <w:r>
        <w:br/>
        <w:t xml:space="preserve">                bat 'mvn clean install'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--------------------------------------------------</w:t>
      </w:r>
      <w:r>
        <w:br/>
      </w:r>
      <w:r>
        <w:br/>
        <w:t>6. deployment.yaml:</w:t>
      </w:r>
      <w:r>
        <w:br/>
      </w:r>
      <w:r>
        <w:br/>
        <w:t>apiVersion: apps/v1</w:t>
      </w:r>
      <w:r>
        <w:br/>
        <w:t>kind: Deployment</w:t>
      </w:r>
      <w:r>
        <w:br/>
        <w:t>metadata:</w:t>
      </w:r>
      <w:r>
        <w:br/>
        <w:t xml:space="preserve">  name: resume-app</w:t>
      </w:r>
      <w:r>
        <w:br/>
        <w:t>spec:</w:t>
      </w:r>
      <w:r>
        <w:br/>
        <w:t xml:space="preserve">  replicas: 1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resume-app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resume-app</w:t>
      </w:r>
      <w:r>
        <w:br/>
        <w:t xml:space="preserve">    spec:</w:t>
      </w:r>
      <w:r>
        <w:br/>
      </w:r>
      <w:r>
        <w:lastRenderedPageBreak/>
        <w:t xml:space="preserve">      containers:</w:t>
      </w:r>
      <w:r>
        <w:br/>
        <w:t xml:space="preserve">      - name: resume-app</w:t>
      </w:r>
      <w:r>
        <w:br/>
        <w:t xml:space="preserve">        image: resume-app</w:t>
      </w:r>
      <w:r>
        <w:br/>
        <w:t xml:space="preserve">        ports:</w:t>
      </w:r>
      <w:r>
        <w:br/>
        <w:t xml:space="preserve">        - containerPort: 80</w:t>
      </w:r>
      <w:r>
        <w:br/>
      </w:r>
      <w:r>
        <w:br/>
        <w:t>--------------------------------------------------</w:t>
      </w:r>
      <w:r>
        <w:br/>
      </w:r>
      <w:r>
        <w:br/>
        <w:t>7. Kubernetes Commands:</w:t>
      </w:r>
      <w:r>
        <w:br/>
      </w:r>
      <w:r>
        <w:br/>
        <w:t>kubectl apply -f deployment.yaml</w:t>
      </w:r>
      <w:r>
        <w:br/>
        <w:t>kubectl get pods</w:t>
      </w:r>
      <w:r>
        <w:br/>
        <w:t>kubectl expose deployment resume-app --type=NodePort --port=80</w:t>
      </w:r>
      <w:r>
        <w:br/>
        <w:t>kubectl get services</w:t>
      </w:r>
      <w:r>
        <w:br/>
        <w:t>kubectl port-forward deployment/resume-app 9090:80</w:t>
      </w:r>
      <w:r>
        <w:br/>
      </w:r>
      <w:r>
        <w:br/>
        <w:t>Open browser:</w:t>
      </w:r>
      <w:r>
        <w:br/>
        <w:t>http://localhost:9090</w:t>
      </w:r>
      <w:r>
        <w:br/>
      </w:r>
      <w:r>
        <w:br/>
        <w:t>--------------------------------------------------</w:t>
      </w:r>
      <w:r>
        <w:br/>
      </w:r>
      <w:r>
        <w:br/>
        <w:t>8. Common Errors &amp; Fixes:</w:t>
      </w:r>
      <w:r>
        <w:br/>
      </w:r>
      <w:r>
        <w:br/>
        <w:t>Error: Couldn't find revision</w:t>
      </w:r>
      <w:r>
        <w:br/>
        <w:t>Fix: Change branch master → main</w:t>
      </w:r>
      <w:r>
        <w:br/>
      </w:r>
      <w:r>
        <w:br/>
        <w:t>Error: JUnit not found</w:t>
      </w:r>
      <w:r>
        <w:br/>
        <w:t>Fix: Add JUnit dependency in pom.xml</w:t>
      </w:r>
      <w:r>
        <w:br/>
      </w:r>
      <w:r>
        <w:br/>
        <w:t>Error: Page not loading in Kubernetes</w:t>
      </w:r>
      <w:r>
        <w:br/>
        <w:t>Fix: Use custom image instead of nginx</w:t>
      </w:r>
      <w:r>
        <w:br/>
      </w:r>
      <w:r>
        <w:br/>
        <w:t>Error: Port already in use</w:t>
      </w:r>
      <w:r>
        <w:br/>
        <w:t>Fix: Change port (8080 → 9090)</w:t>
      </w:r>
      <w:r>
        <w:br/>
      </w:r>
      <w:r>
        <w:br/>
        <w:t>--------------------------------------------------</w:t>
      </w:r>
      <w:r>
        <w:br/>
      </w:r>
      <w:r>
        <w:br/>
        <w:t>Final Statement:</w:t>
      </w:r>
      <w:r>
        <w:br/>
      </w:r>
      <w:r>
        <w:br/>
        <w:t>The application is containerized using Docker, automated using Jenkins CI/CD, deployed on Kubernetes, and accessed using port-forwarding.</w:t>
      </w:r>
    </w:p>
    <w:p w14:paraId="399E91D8" w14:textId="77777777" w:rsidR="008862FB" w:rsidRDefault="008862FB" w:rsidP="008862FB">
      <w:r>
        <w:t>PS C:\Users\vekas\resume-app&gt; docker build -t resume-</w:t>
      </w:r>
      <w:proofErr w:type="gramStart"/>
      <w:r>
        <w:t>app .</w:t>
      </w:r>
      <w:proofErr w:type="gramEnd"/>
    </w:p>
    <w:p w14:paraId="134DE935" w14:textId="77777777" w:rsidR="008862FB" w:rsidRDefault="008862FB" w:rsidP="008862FB">
      <w:r>
        <w:lastRenderedPageBreak/>
        <w:t xml:space="preserve">[+] Building 57.8s (8/8) FINISHED        </w:t>
      </w:r>
      <w:proofErr w:type="spellStart"/>
      <w:r>
        <w:t>docker:desktop-linux</w:t>
      </w:r>
      <w:proofErr w:type="spellEnd"/>
    </w:p>
    <w:p w14:paraId="2EF852A6" w14:textId="77777777" w:rsidR="008862FB" w:rsidRDefault="008862FB" w:rsidP="008862F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0.1s</w:t>
      </w:r>
    </w:p>
    <w:p w14:paraId="07876D38" w14:textId="77777777" w:rsidR="008862FB" w:rsidRDefault="008862FB" w:rsidP="008862FB">
      <w:r>
        <w:t xml:space="preserve"> =&gt; =&gt; transferring </w:t>
      </w:r>
      <w:proofErr w:type="spellStart"/>
      <w:r>
        <w:t>dockerfile</w:t>
      </w:r>
      <w:proofErr w:type="spellEnd"/>
      <w:r>
        <w:t>: 84B                      0.0s</w:t>
      </w:r>
    </w:p>
    <w:p w14:paraId="7175B8AF" w14:textId="77777777" w:rsidR="008862FB" w:rsidRDefault="008862FB" w:rsidP="008862FB">
      <w:r>
        <w:t xml:space="preserve"> =&gt; [internal] load metadata for docker.io/library/</w:t>
      </w:r>
      <w:proofErr w:type="spellStart"/>
      <w:proofErr w:type="gramStart"/>
      <w:r>
        <w:t>ngin</w:t>
      </w:r>
      <w:proofErr w:type="spellEnd"/>
      <w:r>
        <w:t xml:space="preserve">  3.9s</w:t>
      </w:r>
      <w:proofErr w:type="gramEnd"/>
    </w:p>
    <w:p w14:paraId="4C3B0C62" w14:textId="77777777" w:rsidR="008862FB" w:rsidRDefault="008862FB" w:rsidP="008862FB">
      <w:r>
        <w:t xml:space="preserve"> =&gt; [auth] library/</w:t>
      </w:r>
      <w:proofErr w:type="spellStart"/>
      <w:proofErr w:type="gramStart"/>
      <w:r>
        <w:t>nginx:pull</w:t>
      </w:r>
      <w:proofErr w:type="spellEnd"/>
      <w:proofErr w:type="gramEnd"/>
      <w:r>
        <w:t xml:space="preserve"> token for registry-</w:t>
      </w:r>
      <w:proofErr w:type="gramStart"/>
      <w:r>
        <w:t>1.dock</w:t>
      </w:r>
      <w:proofErr w:type="gramEnd"/>
      <w:r>
        <w:t xml:space="preserve">  0.0s</w:t>
      </w:r>
    </w:p>
    <w:p w14:paraId="1056DA5B" w14:textId="77777777" w:rsidR="008862FB" w:rsidRDefault="008862FB" w:rsidP="008862F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0.1s</w:t>
      </w:r>
    </w:p>
    <w:p w14:paraId="6F0384DC" w14:textId="77777777" w:rsidR="008862FB" w:rsidRDefault="008862FB" w:rsidP="008862FB">
      <w:r>
        <w:t xml:space="preserve"> =&gt; =&gt; transferring context: 2B                          0.0s</w:t>
      </w:r>
    </w:p>
    <w:p w14:paraId="750CE7C7" w14:textId="77777777" w:rsidR="008862FB" w:rsidRDefault="008862FB" w:rsidP="008862FB">
      <w:r>
        <w:t xml:space="preserve"> =&gt; [internal] load build context                        0.2s</w:t>
      </w:r>
    </w:p>
    <w:p w14:paraId="0B24A0E0" w14:textId="77777777" w:rsidR="008862FB" w:rsidRDefault="008862FB" w:rsidP="008862FB">
      <w:r>
        <w:t xml:space="preserve"> =&gt; =&gt; transferring context: 115B                        0.0s</w:t>
      </w:r>
    </w:p>
    <w:p w14:paraId="173C744A" w14:textId="77777777" w:rsidR="008862FB" w:rsidRDefault="008862FB" w:rsidP="008862FB">
      <w:r>
        <w:t xml:space="preserve"> =&gt; [1/2] FROM docker.io/library/</w:t>
      </w:r>
      <w:proofErr w:type="gramStart"/>
      <w:r>
        <w:t>nginx:latest</w:t>
      </w:r>
      <w:proofErr w:type="gramEnd"/>
      <w:r>
        <w:t>@sha</w:t>
      </w:r>
      <w:proofErr w:type="gramStart"/>
      <w:r>
        <w:t>256:7  52.4s</w:t>
      </w:r>
      <w:proofErr w:type="gramEnd"/>
    </w:p>
    <w:p w14:paraId="0545F63B" w14:textId="77777777" w:rsidR="008862FB" w:rsidRDefault="008862FB" w:rsidP="008862FB">
      <w:r>
        <w:t xml:space="preserve"> =&gt; =&gt; resolve docker.io/library/</w:t>
      </w:r>
      <w:proofErr w:type="gramStart"/>
      <w:r>
        <w:t>nginx:latest</w:t>
      </w:r>
      <w:proofErr w:type="gramEnd"/>
      <w:r>
        <w:t>@sha256:7</w:t>
      </w:r>
      <w:proofErr w:type="gramStart"/>
      <w:r>
        <w:t>f  0.1s</w:t>
      </w:r>
      <w:proofErr w:type="gramEnd"/>
    </w:p>
    <w:p w14:paraId="6803E383" w14:textId="77777777" w:rsidR="008862FB" w:rsidRDefault="008862FB" w:rsidP="008862FB">
      <w:r>
        <w:t xml:space="preserve"> =&gt; =&gt; sha256:84e114c2bb367b07ccb9aff4dbc37 404B / 404</w:t>
      </w:r>
      <w:proofErr w:type="gramStart"/>
      <w:r>
        <w:t>B  0.7s</w:t>
      </w:r>
      <w:proofErr w:type="gramEnd"/>
    </w:p>
    <w:p w14:paraId="783C0DA0" w14:textId="77777777" w:rsidR="008862FB" w:rsidRDefault="008862FB" w:rsidP="008862FB">
      <w:r>
        <w:t xml:space="preserve"> =&gt; =&gt; sha256:448ea5cac5d5181193a0d6e61 1.40kB / 1.40</w:t>
      </w:r>
      <w:proofErr w:type="gramStart"/>
      <w:r>
        <w:t>kB  1.1s</w:t>
      </w:r>
      <w:proofErr w:type="gramEnd"/>
    </w:p>
    <w:p w14:paraId="32E3A8B0" w14:textId="77777777" w:rsidR="008862FB" w:rsidRDefault="008862FB" w:rsidP="008862FB">
      <w:r>
        <w:t xml:space="preserve"> =&gt; =&gt; sha256:4a038fd18db12b39452e6f5f88357 955B / 955</w:t>
      </w:r>
      <w:proofErr w:type="gramStart"/>
      <w:r>
        <w:t>B  1.5s</w:t>
      </w:r>
      <w:proofErr w:type="gramEnd"/>
    </w:p>
    <w:p w14:paraId="62CB41A0" w14:textId="77777777" w:rsidR="008862FB" w:rsidRDefault="008862FB" w:rsidP="008862FB">
      <w:r>
        <w:t xml:space="preserve"> =&gt; =&gt; sha256:7b5d674621c2c637ede5eb94b 1.21kB / 1.21</w:t>
      </w:r>
      <w:proofErr w:type="gramStart"/>
      <w:r>
        <w:t>kB  1.4s</w:t>
      </w:r>
      <w:proofErr w:type="gramEnd"/>
    </w:p>
    <w:p w14:paraId="2AA1813A" w14:textId="77777777" w:rsidR="008862FB" w:rsidRDefault="008862FB" w:rsidP="008862FB">
      <w:r>
        <w:t xml:space="preserve"> =&gt; =&gt; sha256:88d1d984b765ca06bdffb2c450ede 628B / 628</w:t>
      </w:r>
      <w:proofErr w:type="gramStart"/>
      <w:r>
        <w:t>B  0.8s</w:t>
      </w:r>
      <w:proofErr w:type="gramEnd"/>
    </w:p>
    <w:p w14:paraId="10E74957" w14:textId="77777777" w:rsidR="008862FB" w:rsidRDefault="008862FB" w:rsidP="008862FB">
      <w:r>
        <w:t xml:space="preserve"> =&gt; =&gt; sha256:054715a6bffa715b31d05a 33.16MB / 33.16</w:t>
      </w:r>
      <w:proofErr w:type="gramStart"/>
      <w:r>
        <w:t>MB  49.8s</w:t>
      </w:r>
      <w:proofErr w:type="gramEnd"/>
    </w:p>
    <w:p w14:paraId="13F55C16" w14:textId="77777777" w:rsidR="008862FB" w:rsidRDefault="008862FB" w:rsidP="008862FB">
      <w:r>
        <w:t xml:space="preserve"> =&gt; =&gt; sha256:5435b2dcdf5cb7faa0d5b1 29.78MB / 29.78</w:t>
      </w:r>
      <w:proofErr w:type="gramStart"/>
      <w:r>
        <w:t>MB  48.2s</w:t>
      </w:r>
      <w:proofErr w:type="gramEnd"/>
    </w:p>
    <w:p w14:paraId="46DA646D" w14:textId="77777777" w:rsidR="008862FB" w:rsidRDefault="008862FB" w:rsidP="008862FB">
      <w:r>
        <w:t xml:space="preserve"> =&gt; =&gt; extracting sha256:5435b2dcdf5cb7faa0d5b1d4d54be</w:t>
      </w:r>
      <w:proofErr w:type="gramStart"/>
      <w:r>
        <w:t>2  1.0s</w:t>
      </w:r>
      <w:proofErr w:type="gramEnd"/>
    </w:p>
    <w:p w14:paraId="434B786C" w14:textId="77777777" w:rsidR="008862FB" w:rsidRDefault="008862FB" w:rsidP="008862FB">
      <w:r>
        <w:t xml:space="preserve"> =&gt; =&gt; extracting sha256:054715a6bffa715b31d05aa5cf6</w:t>
      </w:r>
      <w:proofErr w:type="gramStart"/>
      <w:r>
        <w:t>aac  0.6s</w:t>
      </w:r>
      <w:proofErr w:type="gramEnd"/>
    </w:p>
    <w:p w14:paraId="4157A45F" w14:textId="77777777" w:rsidR="008862FB" w:rsidRDefault="008862FB" w:rsidP="008862FB">
      <w:r>
        <w:t xml:space="preserve"> =&gt; =&gt; extracting sha256:88d1d984b765ca06bdffb2c450ede</w:t>
      </w:r>
      <w:proofErr w:type="gramStart"/>
      <w:r>
        <w:t>9  0.0s</w:t>
      </w:r>
      <w:proofErr w:type="gramEnd"/>
    </w:p>
    <w:p w14:paraId="5A49A1E2" w14:textId="77777777" w:rsidR="008862FB" w:rsidRDefault="008862FB" w:rsidP="008862FB">
      <w:r>
        <w:t xml:space="preserve"> =&gt; =&gt; extracting sha256:4a038fd18db12b39452e6f5f</w:t>
      </w:r>
      <w:proofErr w:type="gramStart"/>
      <w:r>
        <w:t>883577  0.0s</w:t>
      </w:r>
      <w:proofErr w:type="gramEnd"/>
    </w:p>
    <w:p w14:paraId="55D43EFB" w14:textId="77777777" w:rsidR="008862FB" w:rsidRDefault="008862FB" w:rsidP="008862FB">
      <w:r>
        <w:t xml:space="preserve"> =&gt; =&gt; extracting sha256:84e114c2bb367b07ccb9aff4dbc37</w:t>
      </w:r>
      <w:proofErr w:type="gramStart"/>
      <w:r>
        <w:t>d  0.0s</w:t>
      </w:r>
      <w:proofErr w:type="gramEnd"/>
    </w:p>
    <w:p w14:paraId="4A8101E5" w14:textId="77777777" w:rsidR="008862FB" w:rsidRDefault="008862FB" w:rsidP="008862FB">
      <w:r>
        <w:t xml:space="preserve"> =&gt; =&gt; extracting sha256:7b5d674621c2c637ede5eb94b8ac1</w:t>
      </w:r>
      <w:proofErr w:type="gramStart"/>
      <w:r>
        <w:t>a  0.1s</w:t>
      </w:r>
      <w:proofErr w:type="gramEnd"/>
    </w:p>
    <w:p w14:paraId="52327872" w14:textId="77777777" w:rsidR="008862FB" w:rsidRDefault="008862FB" w:rsidP="008862FB">
      <w:r>
        <w:t xml:space="preserve"> =&gt; =&gt; extracting sha256:448ea5cac5d5181193a0d6e6106ea</w:t>
      </w:r>
      <w:proofErr w:type="gramStart"/>
      <w:r>
        <w:t>1  0.0s</w:t>
      </w:r>
      <w:proofErr w:type="gramEnd"/>
    </w:p>
    <w:p w14:paraId="7543877A" w14:textId="77777777" w:rsidR="008862FB" w:rsidRDefault="008862FB" w:rsidP="008862FB">
      <w:r>
        <w:t xml:space="preserve"> =&gt; [2/2] </w:t>
      </w:r>
      <w:proofErr w:type="gramStart"/>
      <w:r>
        <w:t>COPY .</w:t>
      </w:r>
      <w:proofErr w:type="gramEnd"/>
      <w:r>
        <w:t xml:space="preserve"> /</w:t>
      </w:r>
      <w:proofErr w:type="spellStart"/>
      <w:r>
        <w:t>usr</w:t>
      </w:r>
      <w:proofErr w:type="spellEnd"/>
      <w:r>
        <w:t>/share/nginx/html                   0.2s</w:t>
      </w:r>
    </w:p>
    <w:p w14:paraId="3AB139E6" w14:textId="77777777" w:rsidR="008862FB" w:rsidRDefault="008862FB" w:rsidP="008862FB">
      <w:r>
        <w:lastRenderedPageBreak/>
        <w:t xml:space="preserve"> =&gt; exporting to image                                   0.7s</w:t>
      </w:r>
    </w:p>
    <w:p w14:paraId="3C06F9A8" w14:textId="77777777" w:rsidR="008862FB" w:rsidRDefault="008862FB" w:rsidP="008862FB">
      <w:r>
        <w:t xml:space="preserve"> =&gt; =&gt; exporting layers                                  0.3s</w:t>
      </w:r>
    </w:p>
    <w:p w14:paraId="72A47859" w14:textId="77777777" w:rsidR="008862FB" w:rsidRDefault="008862FB" w:rsidP="008862FB">
      <w:r>
        <w:t xml:space="preserve"> =&gt; =&gt; exporting manifest sha256:0bd8df38523c81bfa9d44</w:t>
      </w:r>
      <w:proofErr w:type="gramStart"/>
      <w:r>
        <w:t>b  0.1s</w:t>
      </w:r>
      <w:proofErr w:type="gramEnd"/>
    </w:p>
    <w:p w14:paraId="2AA9D1C3" w14:textId="77777777" w:rsidR="008862FB" w:rsidRDefault="008862FB" w:rsidP="008862FB">
      <w:r>
        <w:t xml:space="preserve"> =&gt; =&gt; exporting config sha</w:t>
      </w:r>
      <w:proofErr w:type="gramStart"/>
      <w:r>
        <w:t>256:dfbdf</w:t>
      </w:r>
      <w:proofErr w:type="gramEnd"/>
      <w:r>
        <w:t>4e65ecf2d6b141b930</w:t>
      </w:r>
      <w:proofErr w:type="gramStart"/>
      <w:r>
        <w:t>e  0.0s</w:t>
      </w:r>
      <w:proofErr w:type="gramEnd"/>
    </w:p>
    <w:p w14:paraId="4FE1012D" w14:textId="77777777" w:rsidR="008862FB" w:rsidRDefault="008862FB" w:rsidP="008862FB">
      <w:r>
        <w:t xml:space="preserve"> =&gt; =&gt; exporting attestation manifest sha</w:t>
      </w:r>
      <w:proofErr w:type="gramStart"/>
      <w:r>
        <w:t>256:b</w:t>
      </w:r>
      <w:proofErr w:type="gramEnd"/>
      <w:r>
        <w:t>46308bc1</w:t>
      </w:r>
      <w:proofErr w:type="gramStart"/>
      <w:r>
        <w:t>d  0.1s</w:t>
      </w:r>
      <w:proofErr w:type="gramEnd"/>
    </w:p>
    <w:p w14:paraId="05F7054D" w14:textId="77777777" w:rsidR="008862FB" w:rsidRDefault="008862FB" w:rsidP="008862FB">
      <w:r>
        <w:t xml:space="preserve"> =&gt; =&gt; exporting manifest list sha256:c664ef034a9e2</w:t>
      </w:r>
      <w:proofErr w:type="gramStart"/>
      <w:r>
        <w:t>cfce  0.1s</w:t>
      </w:r>
      <w:proofErr w:type="gramEnd"/>
    </w:p>
    <w:p w14:paraId="7093084D" w14:textId="77777777" w:rsidR="008862FB" w:rsidRDefault="008862FB" w:rsidP="008862FB">
      <w:r>
        <w:t xml:space="preserve"> =&gt; =&gt; naming to docker.io/library/</w:t>
      </w:r>
      <w:proofErr w:type="spellStart"/>
      <w:r>
        <w:t>resume-</w:t>
      </w:r>
      <w:proofErr w:type="gramStart"/>
      <w:r>
        <w:t>app:latest</w:t>
      </w:r>
      <w:proofErr w:type="spellEnd"/>
      <w:proofErr w:type="gramEnd"/>
      <w:r>
        <w:t xml:space="preserve">     0.0s</w:t>
      </w:r>
    </w:p>
    <w:p w14:paraId="53B26E0E" w14:textId="77777777" w:rsidR="008862FB" w:rsidRDefault="008862FB" w:rsidP="008862FB">
      <w:r>
        <w:t xml:space="preserve"> =&gt; =&gt; unpacking to docker.io/library/</w:t>
      </w:r>
      <w:proofErr w:type="spellStart"/>
      <w:r>
        <w:t>resume-</w:t>
      </w:r>
      <w:proofErr w:type="gramStart"/>
      <w:r>
        <w:t>app:latest</w:t>
      </w:r>
      <w:proofErr w:type="spellEnd"/>
      <w:proofErr w:type="gramEnd"/>
      <w:r>
        <w:t xml:space="preserve">  0.1s</w:t>
      </w:r>
    </w:p>
    <w:p w14:paraId="7F34E121" w14:textId="77777777" w:rsidR="008862FB" w:rsidRDefault="008862FB" w:rsidP="008862FB">
      <w:r>
        <w:t>PS C:\Users\vekas\resume-app&gt; docker run -d -p 8081:80 resume-app</w:t>
      </w:r>
    </w:p>
    <w:p w14:paraId="2AADAB39" w14:textId="77777777" w:rsidR="008862FB" w:rsidRDefault="008862FB" w:rsidP="008862FB">
      <w:r>
        <w:t>59cb1dceb0810b31dd1891e8455beb68be892d1e25204445d79c193461112124</w:t>
      </w:r>
    </w:p>
    <w:p w14:paraId="638E637A" w14:textId="77777777" w:rsidR="008862FB" w:rsidRDefault="008862FB" w:rsidP="008862FB">
      <w:r>
        <w:t>PS C:\Users\vekas\resume-app&gt; docker build -t resume-</w:t>
      </w:r>
      <w:proofErr w:type="gramStart"/>
      <w:r>
        <w:t>app .</w:t>
      </w:r>
      <w:proofErr w:type="gramEnd"/>
    </w:p>
    <w:p w14:paraId="688B1AE1" w14:textId="77777777" w:rsidR="008862FB" w:rsidRDefault="008862FB" w:rsidP="008862FB">
      <w:r>
        <w:t xml:space="preserve">[+] Building 27.7s (8/8) FINISHED                                               </w:t>
      </w:r>
      <w:proofErr w:type="spellStart"/>
      <w:r>
        <w:t>docker:desktop-linux</w:t>
      </w:r>
      <w:proofErr w:type="spellEnd"/>
    </w:p>
    <w:p w14:paraId="3B932898" w14:textId="77777777" w:rsidR="008862FB" w:rsidRDefault="008862FB" w:rsidP="008862FB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                 0.0s</w:t>
      </w:r>
    </w:p>
    <w:p w14:paraId="1789168E" w14:textId="77777777" w:rsidR="008862FB" w:rsidRDefault="008862FB" w:rsidP="008862FB">
      <w:r>
        <w:t xml:space="preserve"> =&gt; =&gt; transferring </w:t>
      </w:r>
      <w:proofErr w:type="spellStart"/>
      <w:r>
        <w:t>dockerfile</w:t>
      </w:r>
      <w:proofErr w:type="spellEnd"/>
      <w:r>
        <w:t>: 104B                                                            0.0s</w:t>
      </w:r>
    </w:p>
    <w:p w14:paraId="0132F612" w14:textId="77777777" w:rsidR="008862FB" w:rsidRDefault="008862FB" w:rsidP="008862FB">
      <w:r>
        <w:t xml:space="preserve"> =&gt; [internal] load metadata for docker.io/library/</w:t>
      </w:r>
      <w:proofErr w:type="spellStart"/>
      <w:proofErr w:type="gramStart"/>
      <w:r>
        <w:t>nginx:alpine</w:t>
      </w:r>
      <w:proofErr w:type="spellEnd"/>
      <w:proofErr w:type="gramEnd"/>
      <w:r>
        <w:t xml:space="preserve">                                 3.7s</w:t>
      </w:r>
    </w:p>
    <w:p w14:paraId="1B16B1A9" w14:textId="77777777" w:rsidR="008862FB" w:rsidRDefault="008862FB" w:rsidP="008862FB">
      <w:r>
        <w:t xml:space="preserve"> =&gt; [auth] library/</w:t>
      </w:r>
      <w:proofErr w:type="spellStart"/>
      <w:proofErr w:type="gramStart"/>
      <w:r>
        <w:t>nginx:pull</w:t>
      </w:r>
      <w:proofErr w:type="spellEnd"/>
      <w:proofErr w:type="gramEnd"/>
      <w:r>
        <w:t xml:space="preserve"> token for registry-1.docker.io                                    0.0s</w:t>
      </w:r>
    </w:p>
    <w:p w14:paraId="50AA5ECF" w14:textId="77777777" w:rsidR="008862FB" w:rsidRDefault="008862FB" w:rsidP="008862FB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                 0.0s</w:t>
      </w:r>
    </w:p>
    <w:p w14:paraId="33041C4E" w14:textId="77777777" w:rsidR="008862FB" w:rsidRDefault="008862FB" w:rsidP="008862FB">
      <w:r>
        <w:t xml:space="preserve"> =&gt; =&gt; transferring context: 2B                                                                 0.0s</w:t>
      </w:r>
    </w:p>
    <w:p w14:paraId="3FBEAA1D" w14:textId="77777777" w:rsidR="008862FB" w:rsidRDefault="008862FB" w:rsidP="008862FB">
      <w:r>
        <w:t xml:space="preserve"> =&gt; [internal] load build context                                                               0.0s</w:t>
      </w:r>
    </w:p>
    <w:p w14:paraId="1090E2D8" w14:textId="77777777" w:rsidR="008862FB" w:rsidRDefault="008862FB" w:rsidP="008862FB">
      <w:r>
        <w:t xml:space="preserve"> =&gt; =&gt; transferring context: 29B                                                                0.0s</w:t>
      </w:r>
    </w:p>
    <w:p w14:paraId="215B36D0" w14:textId="77777777" w:rsidR="008862FB" w:rsidRDefault="008862FB" w:rsidP="008862FB">
      <w:r>
        <w:t xml:space="preserve"> =&gt; [1/2] FROM docker.io/library/</w:t>
      </w:r>
      <w:proofErr w:type="gramStart"/>
      <w:r>
        <w:t>nginx:alpine</w:t>
      </w:r>
      <w:proofErr w:type="gramEnd"/>
      <w:r>
        <w:t>@sha256:8aa63af009a39ecd6c28d61da578a5447378c10</w:t>
      </w:r>
      <w:proofErr w:type="gramStart"/>
      <w:r>
        <w:t>b  22.5s</w:t>
      </w:r>
      <w:proofErr w:type="gramEnd"/>
    </w:p>
    <w:p w14:paraId="435281D5" w14:textId="77777777" w:rsidR="008862FB" w:rsidRDefault="008862FB" w:rsidP="008862FB">
      <w:r>
        <w:t xml:space="preserve"> =&gt; =&gt; resolve docker.io/library/</w:t>
      </w:r>
      <w:proofErr w:type="gramStart"/>
      <w:r>
        <w:t>nginx:alpine</w:t>
      </w:r>
      <w:proofErr w:type="gramEnd"/>
      <w:r>
        <w:t>@sha256:8aa63af009a39ecd6c28d61da578a5447378c10</w:t>
      </w:r>
      <w:proofErr w:type="gramStart"/>
      <w:r>
        <w:t>bb  0.1s</w:t>
      </w:r>
      <w:proofErr w:type="gramEnd"/>
    </w:p>
    <w:p w14:paraId="4F4BB207" w14:textId="77777777" w:rsidR="008862FB" w:rsidRDefault="008862FB" w:rsidP="008862FB">
      <w:r>
        <w:t xml:space="preserve"> =&gt; =&gt; sha256:612c0c1df4c55a0bf145f84df03cb28de505e6a52fb8e49c9da7b143fc00a 20.25MB / 20.25</w:t>
      </w:r>
      <w:proofErr w:type="gramStart"/>
      <w:r>
        <w:t>MB  21.3s</w:t>
      </w:r>
      <w:proofErr w:type="gramEnd"/>
    </w:p>
    <w:p w14:paraId="25F994BB" w14:textId="77777777" w:rsidR="008862FB" w:rsidRDefault="008862FB" w:rsidP="008862FB">
      <w:r>
        <w:lastRenderedPageBreak/>
        <w:t xml:space="preserve"> =&gt; =&gt; sha256:4a8b0b2a5b1937755263ac7ac4ee26db2906c13a5d70f1fb1875ba8e370cdd8f 1.40kB / 1.40</w:t>
      </w:r>
      <w:proofErr w:type="gramStart"/>
      <w:r>
        <w:t>kB  1.1s</w:t>
      </w:r>
      <w:proofErr w:type="gramEnd"/>
    </w:p>
    <w:p w14:paraId="72CB89C5" w14:textId="77777777" w:rsidR="008862FB" w:rsidRDefault="008862FB" w:rsidP="008862FB">
      <w:r>
        <w:t xml:space="preserve"> =&gt; =&gt; sha256:453da7dbc73e7338c4e201ec3f3c4a5f7751adbf5a6f127792c1cd001a780721 1.21kB / 1.21</w:t>
      </w:r>
      <w:proofErr w:type="gramStart"/>
      <w:r>
        <w:t>kB  1.6s</w:t>
      </w:r>
      <w:proofErr w:type="gramEnd"/>
    </w:p>
    <w:p w14:paraId="0571417B" w14:textId="77777777" w:rsidR="008862FB" w:rsidRDefault="008862FB" w:rsidP="008862FB">
      <w:r>
        <w:t xml:space="preserve"> =&gt; =&gt; sha256:781ff50d2644f74714c0d5a4ffa3447bbfd4b293cfb1dc6a637722ae24c89241 404B / 404B      1.6s</w:t>
      </w:r>
    </w:p>
    <w:p w14:paraId="64E9C959" w14:textId="77777777" w:rsidR="008862FB" w:rsidRDefault="008862FB" w:rsidP="008862FB">
      <w:r>
        <w:t xml:space="preserve"> =&gt; =&gt; sha</w:t>
      </w:r>
      <w:proofErr w:type="gramStart"/>
      <w:r>
        <w:t>256:aee</w:t>
      </w:r>
      <w:proofErr w:type="gramEnd"/>
      <w:r>
        <w:t>4e54b3865ee4d98545b6b49f9e8ab3b9b6ed114a2eafedc7a22e984ea5a68 956B / 956B      0.9s</w:t>
      </w:r>
    </w:p>
    <w:p w14:paraId="77DE47FA" w14:textId="77777777" w:rsidR="008862FB" w:rsidRDefault="008862FB" w:rsidP="008862FB">
      <w:r>
        <w:t xml:space="preserve"> =&gt; =&gt; sha256:583599bb7d382e9e986a9ff65204981307bfa71670a29f4190eedae93c4858be 627B / 627B      0.9s</w:t>
      </w:r>
    </w:p>
    <w:p w14:paraId="257C2A33" w14:textId="77777777" w:rsidR="008862FB" w:rsidRDefault="008862FB" w:rsidP="008862FB">
      <w:r>
        <w:t xml:space="preserve"> =&gt; =&gt; sha256:82736a35d0e7f1309edc13d09115410b81542cf8b91afff80deeace02b6f2f26 1.87MB / 1.87</w:t>
      </w:r>
      <w:proofErr w:type="gramStart"/>
      <w:r>
        <w:t>MB  4.4s</w:t>
      </w:r>
      <w:proofErr w:type="gramEnd"/>
    </w:p>
    <w:p w14:paraId="276B9B0E" w14:textId="77777777" w:rsidR="008862FB" w:rsidRDefault="008862FB" w:rsidP="008862FB">
      <w:r>
        <w:t xml:space="preserve"> =&gt; =&gt; sha256:6a0ac1617861a677b045b7ff88545213ec31c0ff08763195a70a4a5adda577bb 3.86MB / 3.86</w:t>
      </w:r>
      <w:proofErr w:type="gramStart"/>
      <w:r>
        <w:t>MB  7.7s</w:t>
      </w:r>
      <w:proofErr w:type="gramEnd"/>
    </w:p>
    <w:p w14:paraId="66282839" w14:textId="77777777" w:rsidR="008862FB" w:rsidRDefault="008862FB" w:rsidP="008862FB">
      <w:r>
        <w:t xml:space="preserve"> =&gt; =&gt; extracting sha256:6a0ac1617861a677b045b7ff88545213ec31c0ff08763195a70a4a5adda577bb       0.3s</w:t>
      </w:r>
    </w:p>
    <w:p w14:paraId="2D9BFF21" w14:textId="77777777" w:rsidR="008862FB" w:rsidRDefault="008862FB" w:rsidP="008862FB">
      <w:r>
        <w:t xml:space="preserve"> =&gt; =&gt; extracting sha256:82736a35d0e7f1309edc13d09115410b81542cf8b91afff80deeace02b6f2f26       0.2s</w:t>
      </w:r>
    </w:p>
    <w:p w14:paraId="54976875" w14:textId="77777777" w:rsidR="008862FB" w:rsidRDefault="008862FB" w:rsidP="008862FB">
      <w:r>
        <w:t xml:space="preserve"> =&gt; =&gt; extracting sha256:583599bb7d382e9e986a9ff65204981307bfa71670a29f4190eedae93c4858be       0.1s</w:t>
      </w:r>
    </w:p>
    <w:p w14:paraId="4F8F37AE" w14:textId="77777777" w:rsidR="008862FB" w:rsidRDefault="008862FB" w:rsidP="008862FB">
      <w:r>
        <w:t xml:space="preserve"> =&gt; =&gt; extracting sha</w:t>
      </w:r>
      <w:proofErr w:type="gramStart"/>
      <w:r>
        <w:t>256:aee</w:t>
      </w:r>
      <w:proofErr w:type="gramEnd"/>
      <w:r>
        <w:t>4e54b3865ee4d98545b6b49f9e8ab3b9b6ed114a2eafedc7a22e984ea5a68       0.0s</w:t>
      </w:r>
    </w:p>
    <w:p w14:paraId="4457EC9F" w14:textId="77777777" w:rsidR="008862FB" w:rsidRDefault="008862FB" w:rsidP="008862FB">
      <w:r>
        <w:t xml:space="preserve"> =&gt; =&gt; extracting sha256:781ff50d2644f74714c0d5a4ffa3447bbfd4b293cfb1dc6a637722ae24c89241       0.1s</w:t>
      </w:r>
    </w:p>
    <w:p w14:paraId="7C1D6481" w14:textId="77777777" w:rsidR="008862FB" w:rsidRDefault="008862FB" w:rsidP="008862FB">
      <w:r>
        <w:lastRenderedPageBreak/>
        <w:t xml:space="preserve"> =&gt; =&gt; extracting sha256:453da7dbc73e7338c4e201ec3f3c4a5f7751adbf5a6f127792c1cd001a780721       0.1s</w:t>
      </w:r>
    </w:p>
    <w:p w14:paraId="0EA5936A" w14:textId="77777777" w:rsidR="008862FB" w:rsidRDefault="008862FB" w:rsidP="008862FB">
      <w:r>
        <w:t xml:space="preserve"> =&gt; =&gt; extracting sha256:4a8b0b2a5b1937755263ac7ac4ee26db2906c13a5d70f1fb1875ba8e370cdd8f       0.1s</w:t>
      </w:r>
    </w:p>
    <w:p w14:paraId="01150860" w14:textId="77777777" w:rsidR="008862FB" w:rsidRDefault="008862FB" w:rsidP="008862FB">
      <w:r>
        <w:t xml:space="preserve"> =&gt; =&gt; extracting sha256:612c0c1df4c55a0bf145f84df03cb28de505e6a52fb8e49c9da7b143fc00ad2d       0.5s</w:t>
      </w:r>
    </w:p>
    <w:p w14:paraId="1EEF0D90" w14:textId="77777777" w:rsidR="008862FB" w:rsidRDefault="008862FB" w:rsidP="008862FB">
      <w:r>
        <w:t xml:space="preserve"> =&gt; [2/2] COPY index.html /</w:t>
      </w:r>
      <w:proofErr w:type="spellStart"/>
      <w:r>
        <w:t>usr</w:t>
      </w:r>
      <w:proofErr w:type="spellEnd"/>
      <w:r>
        <w:t>/share/nginx/html/index.html                                      0.1s</w:t>
      </w:r>
    </w:p>
    <w:p w14:paraId="53E81A1D" w14:textId="77777777" w:rsidR="008862FB" w:rsidRDefault="008862FB" w:rsidP="008862FB">
      <w:r>
        <w:t xml:space="preserve"> =&gt; exporting to image                                                                          0.8s</w:t>
      </w:r>
    </w:p>
    <w:p w14:paraId="0A3EB6D9" w14:textId="77777777" w:rsidR="008862FB" w:rsidRDefault="008862FB" w:rsidP="008862FB">
      <w:r>
        <w:t xml:space="preserve"> =&gt; =&gt; exporting layers                                                                         0.3s</w:t>
      </w:r>
    </w:p>
    <w:p w14:paraId="22F958A2" w14:textId="77777777" w:rsidR="008862FB" w:rsidRDefault="008862FB" w:rsidP="008862FB">
      <w:r>
        <w:t xml:space="preserve"> =&gt; =&gt; exporting manifest sha</w:t>
      </w:r>
      <w:proofErr w:type="gramStart"/>
      <w:r>
        <w:t>256:e</w:t>
      </w:r>
      <w:proofErr w:type="gramEnd"/>
      <w:r>
        <w:t>919e83cc3a544ca32707d4710537e7f666c1ec54eed7245c5bb35d50b</w:t>
      </w:r>
      <w:proofErr w:type="gramStart"/>
      <w:r>
        <w:t>369  0.1s</w:t>
      </w:r>
      <w:proofErr w:type="gramEnd"/>
    </w:p>
    <w:p w14:paraId="52CA025C" w14:textId="77777777" w:rsidR="008862FB" w:rsidRDefault="008862FB" w:rsidP="008862FB">
      <w:r>
        <w:t xml:space="preserve"> =&gt; =&gt; exporting config sha256:2892fea64bd9fc8b4c4c216aeb664cdce7cb701ed709419bcc4e64d250d27</w:t>
      </w:r>
      <w:proofErr w:type="gramStart"/>
      <w:r>
        <w:t>cc  0.1s</w:t>
      </w:r>
      <w:proofErr w:type="gramEnd"/>
    </w:p>
    <w:p w14:paraId="2AC97683" w14:textId="77777777" w:rsidR="008862FB" w:rsidRDefault="008862FB" w:rsidP="008862FB">
      <w:r>
        <w:t xml:space="preserve"> =&gt; =&gt; exporting attestation manifest sha</w:t>
      </w:r>
      <w:proofErr w:type="gramStart"/>
      <w:r>
        <w:t>256:d</w:t>
      </w:r>
      <w:proofErr w:type="gramEnd"/>
      <w:r>
        <w:t>9d6a710cc183b951a968945d0a09e2c505ec440eb43e8cf</w:t>
      </w:r>
      <w:proofErr w:type="gramStart"/>
      <w:r>
        <w:t>0  0.2s</w:t>
      </w:r>
      <w:proofErr w:type="gramEnd"/>
    </w:p>
    <w:p w14:paraId="0DD4596F" w14:textId="77777777" w:rsidR="008862FB" w:rsidRDefault="008862FB" w:rsidP="008862FB">
      <w:r>
        <w:t xml:space="preserve"> =&gt; =&gt; exporting manifest list sha256:7fa31051ca3450e43fbd462a28eb29c27cef4d85f3ca42a63c90b</w:t>
      </w:r>
      <w:proofErr w:type="gramStart"/>
      <w:r>
        <w:t>514  0.1s</w:t>
      </w:r>
      <w:proofErr w:type="gramEnd"/>
    </w:p>
    <w:p w14:paraId="2677A2A2" w14:textId="77777777" w:rsidR="008862FB" w:rsidRDefault="008862FB" w:rsidP="008862FB">
      <w:r>
        <w:t xml:space="preserve"> =&gt; =&gt; naming to docker.io/library/</w:t>
      </w:r>
      <w:proofErr w:type="spellStart"/>
      <w:r>
        <w:t>resume-</w:t>
      </w:r>
      <w:proofErr w:type="gramStart"/>
      <w:r>
        <w:t>app:latest</w:t>
      </w:r>
      <w:proofErr w:type="spellEnd"/>
      <w:proofErr w:type="gramEnd"/>
      <w:r>
        <w:t xml:space="preserve">                                            0.0s</w:t>
      </w:r>
    </w:p>
    <w:p w14:paraId="56A6FA3D" w14:textId="77777777" w:rsidR="008862FB" w:rsidRDefault="008862FB" w:rsidP="008862FB">
      <w:r>
        <w:t xml:space="preserve"> =&gt; =&gt; unpacking to docker.io/library/</w:t>
      </w:r>
      <w:proofErr w:type="spellStart"/>
      <w:r>
        <w:t>resume-</w:t>
      </w:r>
      <w:proofErr w:type="gramStart"/>
      <w:r>
        <w:t>app:latest</w:t>
      </w:r>
      <w:proofErr w:type="spellEnd"/>
      <w:proofErr w:type="gramEnd"/>
      <w:r>
        <w:t xml:space="preserve">                                         0.1s</w:t>
      </w:r>
    </w:p>
    <w:p w14:paraId="5EDAEABF" w14:textId="77777777" w:rsidR="008862FB" w:rsidRDefault="008862FB" w:rsidP="008862FB">
      <w:r>
        <w:t xml:space="preserve">PS C:\Users\vekas\resume-app&gt; docker </w:t>
      </w:r>
      <w:proofErr w:type="spellStart"/>
      <w:r>
        <w:t>ps</w:t>
      </w:r>
      <w:proofErr w:type="spellEnd"/>
    </w:p>
    <w:p w14:paraId="0F6C9381" w14:textId="77777777" w:rsidR="008862FB" w:rsidRDefault="008862FB" w:rsidP="008862FB">
      <w:r>
        <w:t>CONTAINER ID   IMAGE          COMMAND                  CREATED         STATUS         PORTS                                     NAMES</w:t>
      </w:r>
    </w:p>
    <w:p w14:paraId="536387D7" w14:textId="77777777" w:rsidR="008862FB" w:rsidRDefault="008862FB" w:rsidP="008862FB">
      <w:r>
        <w:t>59cb1dceb081   c664ef034a9e   "/docker-</w:t>
      </w:r>
      <w:proofErr w:type="spellStart"/>
      <w:r>
        <w:t>entrypoint</w:t>
      </w:r>
      <w:proofErr w:type="spellEnd"/>
      <w:r>
        <w:t xml:space="preserve">.…"   4 minutes </w:t>
      </w:r>
      <w:proofErr w:type="gramStart"/>
      <w:r>
        <w:t>ago</w:t>
      </w:r>
      <w:proofErr w:type="gramEnd"/>
      <w:r>
        <w:t xml:space="preserve">   Up 4 minutes   0.0.0.0:8081-&gt;80/</w:t>
      </w:r>
      <w:proofErr w:type="spellStart"/>
      <w:r>
        <w:t>tcp</w:t>
      </w:r>
      <w:proofErr w:type="spellEnd"/>
      <w:r>
        <w:t xml:space="preserve">, </w:t>
      </w:r>
      <w:proofErr w:type="gramStart"/>
      <w:r>
        <w:t>[::</w:t>
      </w:r>
      <w:proofErr w:type="gramEnd"/>
      <w:r>
        <w:t>]:8081-&gt;80/</w:t>
      </w:r>
      <w:proofErr w:type="spellStart"/>
      <w:r>
        <w:t>tcp</w:t>
      </w:r>
      <w:proofErr w:type="spellEnd"/>
      <w:r>
        <w:t xml:space="preserve">   </w:t>
      </w:r>
      <w:proofErr w:type="spellStart"/>
      <w:r>
        <w:t>heuristic_lovelace</w:t>
      </w:r>
      <w:proofErr w:type="spellEnd"/>
    </w:p>
    <w:p w14:paraId="2C5F23FD" w14:textId="77777777" w:rsidR="008862FB" w:rsidRDefault="008862FB" w:rsidP="008862FB">
      <w:r>
        <w:t>PS C:\Users\vekas\resume-app&gt; docker stop 59cb1dceb081</w:t>
      </w:r>
    </w:p>
    <w:p w14:paraId="58F4756E" w14:textId="77777777" w:rsidR="008862FB" w:rsidRDefault="008862FB" w:rsidP="008862FB">
      <w:r>
        <w:t xml:space="preserve">&gt;&gt; </w:t>
      </w:r>
    </w:p>
    <w:p w14:paraId="3549D29B" w14:textId="77777777" w:rsidR="008862FB" w:rsidRDefault="008862FB" w:rsidP="008862FB">
      <w:r>
        <w:t>59cb1dceb081</w:t>
      </w:r>
    </w:p>
    <w:p w14:paraId="6C214F62" w14:textId="77777777" w:rsidR="008862FB" w:rsidRDefault="008862FB" w:rsidP="008862FB">
      <w:r>
        <w:t>PS C:\Users\vekas\resume-app&gt; docker stop c664ef034a9e</w:t>
      </w:r>
    </w:p>
    <w:p w14:paraId="54EF62F4" w14:textId="77777777" w:rsidR="008862FB" w:rsidRDefault="008862FB" w:rsidP="008862FB">
      <w:r>
        <w:lastRenderedPageBreak/>
        <w:t xml:space="preserve">&gt;&gt; </w:t>
      </w:r>
    </w:p>
    <w:p w14:paraId="7EB40A52" w14:textId="77777777" w:rsidR="008862FB" w:rsidRDefault="008862FB" w:rsidP="008862FB">
      <w:r>
        <w:t>Error response from daemon: No such container: c664ef034a9e</w:t>
      </w:r>
    </w:p>
    <w:p w14:paraId="5BFCEA44" w14:textId="77777777" w:rsidR="008862FB" w:rsidRDefault="008862FB" w:rsidP="008862FB">
      <w:r>
        <w:t>PS C:\Users\vekas\resume-app&gt; docker rm 59cb1dceb081</w:t>
      </w:r>
    </w:p>
    <w:p w14:paraId="10B423EC" w14:textId="77777777" w:rsidR="008862FB" w:rsidRDefault="008862FB" w:rsidP="008862FB">
      <w:r>
        <w:t>59cb1dceb081</w:t>
      </w:r>
    </w:p>
    <w:p w14:paraId="69D2D9D1" w14:textId="77777777" w:rsidR="008862FB" w:rsidRDefault="008862FB" w:rsidP="008862FB">
      <w:r>
        <w:t>PS C:\Users\vekas\resume-app&gt; docker run -d -p 8081:80 -v %cd%:/</w:t>
      </w:r>
      <w:proofErr w:type="spellStart"/>
      <w:r>
        <w:t>usr</w:t>
      </w:r>
      <w:proofErr w:type="spellEnd"/>
      <w:r>
        <w:t>/share/nginx/html nginx</w:t>
      </w:r>
    </w:p>
    <w:p w14:paraId="58FB12E5" w14:textId="77777777" w:rsidR="008862FB" w:rsidRDefault="008862FB" w:rsidP="008862FB">
      <w:r>
        <w:t>Unable to find image '</w:t>
      </w:r>
      <w:proofErr w:type="spellStart"/>
      <w:proofErr w:type="gramStart"/>
      <w:r>
        <w:t>nginx:latest</w:t>
      </w:r>
      <w:proofErr w:type="spellEnd"/>
      <w:proofErr w:type="gramEnd"/>
      <w:r>
        <w:t>' locally</w:t>
      </w:r>
    </w:p>
    <w:p w14:paraId="3310D194" w14:textId="77777777" w:rsidR="008862FB" w:rsidRDefault="008862FB" w:rsidP="008862FB">
      <w:r>
        <w:t>latest: Pulling from library/nginx</w:t>
      </w:r>
    </w:p>
    <w:p w14:paraId="2744F44F" w14:textId="77777777" w:rsidR="008862FB" w:rsidRDefault="008862FB" w:rsidP="008862FB">
      <w:r>
        <w:t>Digest: sha256:7f0adca1fc6c29c8dc49a2e90037a10ba20dc266baaed0988e9fb4d0d8b85ba0</w:t>
      </w:r>
    </w:p>
    <w:p w14:paraId="1B5D3080" w14:textId="77777777" w:rsidR="008862FB" w:rsidRDefault="008862FB" w:rsidP="008862FB">
      <w:r>
        <w:t xml:space="preserve">Status: Downloaded newer image for </w:t>
      </w:r>
      <w:proofErr w:type="spellStart"/>
      <w:proofErr w:type="gramStart"/>
      <w:r>
        <w:t>nginx:latest</w:t>
      </w:r>
      <w:proofErr w:type="spellEnd"/>
      <w:proofErr w:type="gramEnd"/>
    </w:p>
    <w:p w14:paraId="611A6202" w14:textId="77777777" w:rsidR="008862FB" w:rsidRDefault="008862FB" w:rsidP="008862FB"/>
    <w:p w14:paraId="4C2ED9D1" w14:textId="77777777" w:rsidR="008862FB" w:rsidRDefault="008862FB" w:rsidP="008862FB">
      <w:r>
        <w:t>What's next:</w:t>
      </w:r>
    </w:p>
    <w:p w14:paraId="3C6700C4" w14:textId="77777777" w:rsidR="008862FB" w:rsidRDefault="008862FB" w:rsidP="008862FB">
      <w:pPr>
        <w:rPr>
          <w:rFonts w:hint="eastAsia"/>
        </w:rPr>
      </w:pPr>
      <w:r>
        <w:rPr>
          <w:rFonts w:hint="eastAsia"/>
        </w:rPr>
        <w:t xml:space="preserve">    Debug this container error with Gordon </w:t>
      </w:r>
      <w:r>
        <w:rPr>
          <w:rFonts w:hint="eastAsia"/>
        </w:rPr>
        <w:t>→</w:t>
      </w:r>
      <w:r>
        <w:rPr>
          <w:rFonts w:hint="eastAsia"/>
        </w:rPr>
        <w:t xml:space="preserve"> docker ai "help me fix this container error"</w:t>
      </w:r>
    </w:p>
    <w:p w14:paraId="569530E0" w14:textId="77777777" w:rsidR="008862FB" w:rsidRDefault="008862FB" w:rsidP="008862FB">
      <w:r>
        <w:t>docker: Error response from daemon: create %cd%: "%cd%" includes invalid characters for a local volume name, only "[a-zA-Z0-</w:t>
      </w:r>
      <w:proofErr w:type="gramStart"/>
      <w:r>
        <w:t>9][</w:t>
      </w:r>
      <w:proofErr w:type="gramEnd"/>
      <w:r>
        <w:t>a-zA-Z0-9</w:t>
      </w:r>
      <w:proofErr w:type="gramStart"/>
      <w:r>
        <w:t>_.-</w:t>
      </w:r>
      <w:proofErr w:type="gramEnd"/>
      <w:r>
        <w:t>]" are allowed. If you intended to pass a host directory, use absolute path</w:t>
      </w:r>
    </w:p>
    <w:p w14:paraId="3480DAC4" w14:textId="77777777" w:rsidR="008862FB" w:rsidRDefault="008862FB" w:rsidP="008862FB"/>
    <w:p w14:paraId="4E555F6D" w14:textId="77777777" w:rsidR="008862FB" w:rsidRDefault="008862FB" w:rsidP="008862FB">
      <w:r>
        <w:t>Run 'docker run --help' for more information</w:t>
      </w:r>
    </w:p>
    <w:p w14:paraId="3C3ACAB7" w14:textId="77777777" w:rsidR="008862FB" w:rsidRDefault="008862FB" w:rsidP="008862FB">
      <w:r>
        <w:t>PS C:\Users\vekas\resume-app&gt; docker run -d -p 8081:80 -v C:\Users\vekas\resume-app:/usr/share/nginx/html nginx</w:t>
      </w:r>
    </w:p>
    <w:p w14:paraId="367F9A75" w14:textId="77777777" w:rsidR="008862FB" w:rsidRDefault="008862FB" w:rsidP="008862FB">
      <w:r>
        <w:t>d70295f9b2bf0dadb5f0378ab0ccdc88e9920ca0e28865b8840a920a8fd4f985</w:t>
      </w:r>
    </w:p>
    <w:p w14:paraId="58555B63" w14:textId="77777777" w:rsidR="008862FB" w:rsidRDefault="008862FB" w:rsidP="008862FB">
      <w:r>
        <w:t>PS C:\Users\vekas\resume-app&gt; docker exec -it d70295f9b2bf ls /</w:t>
      </w:r>
      <w:proofErr w:type="spellStart"/>
      <w:r>
        <w:t>usr</w:t>
      </w:r>
      <w:proofErr w:type="spellEnd"/>
      <w:r>
        <w:t>/share/nginx/html</w:t>
      </w:r>
    </w:p>
    <w:p w14:paraId="5D9FB97C" w14:textId="77777777" w:rsidR="008862FB" w:rsidRDefault="008862FB" w:rsidP="008862FB">
      <w:proofErr w:type="spellStart"/>
      <w:proofErr w:type="gramStart"/>
      <w:r>
        <w:t>dockerfile</w:t>
      </w:r>
      <w:proofErr w:type="spellEnd"/>
      <w:r>
        <w:t xml:space="preserve">  index.html</w:t>
      </w:r>
      <w:proofErr w:type="gramEnd"/>
    </w:p>
    <w:p w14:paraId="539B9FB0" w14:textId="77777777" w:rsidR="008862FB" w:rsidRDefault="008862FB" w:rsidP="008862FB"/>
    <w:p w14:paraId="144A1462" w14:textId="77777777" w:rsidR="008862FB" w:rsidRDefault="008862FB" w:rsidP="008862FB">
      <w:r>
        <w:t>What's next:</w:t>
      </w:r>
    </w:p>
    <w:p w14:paraId="78FCA739" w14:textId="77777777" w:rsidR="008862FB" w:rsidRDefault="008862FB" w:rsidP="008862FB">
      <w:pPr>
        <w:rPr>
          <w:rFonts w:hint="eastAsia"/>
        </w:rPr>
      </w:pPr>
      <w:r>
        <w:rPr>
          <w:rFonts w:hint="eastAsia"/>
        </w:rPr>
        <w:t xml:space="preserve">    Try Docker Debug for seamless, persistent debugging tools in any container or image </w:t>
      </w:r>
      <w:r>
        <w:rPr>
          <w:rFonts w:hint="eastAsia"/>
        </w:rPr>
        <w:t>→</w:t>
      </w:r>
      <w:r>
        <w:rPr>
          <w:rFonts w:hint="eastAsia"/>
        </w:rPr>
        <w:t xml:space="preserve"> docker debug d70295f9b2bf</w:t>
      </w:r>
    </w:p>
    <w:p w14:paraId="0FA83BAF" w14:textId="77777777" w:rsidR="008862FB" w:rsidRDefault="008862FB" w:rsidP="008862FB">
      <w:r>
        <w:lastRenderedPageBreak/>
        <w:t xml:space="preserve">    Learn more at https://docs.docker.com/go/debug-cli/</w:t>
      </w:r>
    </w:p>
    <w:p w14:paraId="4406535C" w14:textId="77777777" w:rsidR="008862FB" w:rsidRDefault="008862FB" w:rsidP="008862FB">
      <w:r>
        <w:t xml:space="preserve">PS C:\Users\vekas\resume-app&gt; git </w:t>
      </w:r>
      <w:proofErr w:type="spellStart"/>
      <w:r>
        <w:t>init</w:t>
      </w:r>
      <w:proofErr w:type="spellEnd"/>
    </w:p>
    <w:p w14:paraId="41B8BF66" w14:textId="77777777" w:rsidR="008862FB" w:rsidRDefault="008862FB" w:rsidP="008862FB">
      <w:r>
        <w:t xml:space="preserve">&gt;&gt; </w:t>
      </w:r>
    </w:p>
    <w:p w14:paraId="679370C3" w14:textId="77777777" w:rsidR="008862FB" w:rsidRDefault="008862FB" w:rsidP="008862FB">
      <w:r>
        <w:t>Initialized empty Git repository in C:/Users/vekas/resume-app/.git/</w:t>
      </w:r>
    </w:p>
    <w:p w14:paraId="1E59D856" w14:textId="77777777" w:rsidR="008862FB" w:rsidRDefault="008862FB" w:rsidP="008862FB">
      <w:r>
        <w:t xml:space="preserve">PS C:\Users\vekas\resume-app&gt; git </w:t>
      </w:r>
      <w:proofErr w:type="gramStart"/>
      <w:r>
        <w:t>add .</w:t>
      </w:r>
      <w:proofErr w:type="gramEnd"/>
    </w:p>
    <w:p w14:paraId="77CD1981" w14:textId="77777777" w:rsidR="008862FB" w:rsidRDefault="008862FB" w:rsidP="008862FB">
      <w:r>
        <w:t xml:space="preserve">&gt;&gt; </w:t>
      </w:r>
    </w:p>
    <w:p w14:paraId="125867E5" w14:textId="77777777" w:rsidR="008862FB" w:rsidRDefault="008862FB" w:rsidP="008862FB">
      <w:r>
        <w:t>PS C:\Users\vekas\resume-app&gt; git commit -m "resume app"</w:t>
      </w:r>
    </w:p>
    <w:p w14:paraId="649683BF" w14:textId="77777777" w:rsidR="008862FB" w:rsidRDefault="008862FB" w:rsidP="008862FB">
      <w:r>
        <w:t xml:space="preserve">&gt;&gt; </w:t>
      </w:r>
    </w:p>
    <w:p w14:paraId="7D492221" w14:textId="77777777" w:rsidR="008862FB" w:rsidRDefault="008862FB" w:rsidP="008862FB">
      <w:r>
        <w:t>[master (root-commit) ef0ccf8] resume app</w:t>
      </w:r>
    </w:p>
    <w:p w14:paraId="79AF53D5" w14:textId="77777777" w:rsidR="008862FB" w:rsidRDefault="008862FB" w:rsidP="008862FB">
      <w:r>
        <w:t xml:space="preserve"> 2 files changed, 14 </w:t>
      </w:r>
      <w:proofErr w:type="gramStart"/>
      <w:r>
        <w:t>insertions(</w:t>
      </w:r>
      <w:proofErr w:type="gramEnd"/>
      <w:r>
        <w:t>+)</w:t>
      </w:r>
    </w:p>
    <w:p w14:paraId="562FF85B" w14:textId="77777777" w:rsidR="008862FB" w:rsidRDefault="008862FB" w:rsidP="008862FB">
      <w:r>
        <w:t xml:space="preserve"> create mode 100644 </w:t>
      </w:r>
      <w:proofErr w:type="spellStart"/>
      <w:r>
        <w:t>dockerfile</w:t>
      </w:r>
      <w:proofErr w:type="spellEnd"/>
    </w:p>
    <w:p w14:paraId="09579D25" w14:textId="77777777" w:rsidR="008862FB" w:rsidRDefault="008862FB" w:rsidP="008862FB">
      <w:r>
        <w:t xml:space="preserve"> create mode 100644 index.html</w:t>
      </w:r>
    </w:p>
    <w:p w14:paraId="01343F01" w14:textId="77777777" w:rsidR="008862FB" w:rsidRDefault="008862FB" w:rsidP="008862FB">
      <w:r>
        <w:t>PS C:\Users\vekas\resume-app&gt; git remote add origin https://github.com/vekasni3172005-lgtm/my-resume.git</w:t>
      </w:r>
    </w:p>
    <w:p w14:paraId="4C61C36F" w14:textId="77777777" w:rsidR="008862FB" w:rsidRDefault="008862FB" w:rsidP="008862FB">
      <w:r>
        <w:t>PS C:\Users\vekas\resume-app&gt; git push -u origin main</w:t>
      </w:r>
    </w:p>
    <w:p w14:paraId="5D934A65" w14:textId="77777777" w:rsidR="008862FB" w:rsidRDefault="008862FB" w:rsidP="008862FB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main does not match any</w:t>
      </w:r>
    </w:p>
    <w:p w14:paraId="7699FE86" w14:textId="77777777" w:rsidR="008862FB" w:rsidRDefault="008862FB" w:rsidP="008862FB">
      <w:r>
        <w:t>error: failed to push some refs to 'https://github.com/vekasni3172005-lgtm/my-</w:t>
      </w:r>
      <w:proofErr w:type="spellStart"/>
      <w:r>
        <w:t>resume.git</w:t>
      </w:r>
      <w:proofErr w:type="spellEnd"/>
      <w:r>
        <w:t>'</w:t>
      </w:r>
    </w:p>
    <w:p w14:paraId="0CC641DC" w14:textId="77777777" w:rsidR="008862FB" w:rsidRDefault="008862FB" w:rsidP="008862FB">
      <w:r>
        <w:t xml:space="preserve">PS C:\Users\vekas\resume-app&gt; git </w:t>
      </w:r>
      <w:proofErr w:type="gramStart"/>
      <w:r>
        <w:t>add .</w:t>
      </w:r>
      <w:proofErr w:type="gramEnd"/>
    </w:p>
    <w:p w14:paraId="2CD94D0B" w14:textId="77777777" w:rsidR="008862FB" w:rsidRDefault="008862FB" w:rsidP="008862FB">
      <w:r>
        <w:t>PS C:\Users\vekas\resume-app&gt; git commit -m "</w:t>
      </w:r>
      <w:proofErr w:type="spellStart"/>
      <w:r>
        <w:t>resumep</w:t>
      </w:r>
      <w:proofErr w:type="spellEnd"/>
      <w:r>
        <w:t xml:space="preserve">"                                                </w:t>
      </w:r>
    </w:p>
    <w:p w14:paraId="276D7AB6" w14:textId="77777777" w:rsidR="008862FB" w:rsidRDefault="008862FB" w:rsidP="008862FB">
      <w:r>
        <w:t xml:space="preserve">&gt;&gt; </w:t>
      </w:r>
    </w:p>
    <w:p w14:paraId="2E09582F" w14:textId="77777777" w:rsidR="008862FB" w:rsidRDefault="008862FB" w:rsidP="008862FB">
      <w:r>
        <w:t>On branch master</w:t>
      </w:r>
    </w:p>
    <w:p w14:paraId="3788C22A" w14:textId="77777777" w:rsidR="008862FB" w:rsidRDefault="008862FB" w:rsidP="008862FB">
      <w:r>
        <w:t>nothing to commit, working tree clean</w:t>
      </w:r>
    </w:p>
    <w:p w14:paraId="148D9CDA" w14:textId="77777777" w:rsidR="008862FB" w:rsidRDefault="008862FB" w:rsidP="008862FB">
      <w:r>
        <w:t>PS C:\Users\vekas\resume-app&gt; git branch -M main</w:t>
      </w:r>
    </w:p>
    <w:p w14:paraId="17C717A3" w14:textId="77777777" w:rsidR="008862FB" w:rsidRDefault="008862FB" w:rsidP="008862FB">
      <w:r>
        <w:t>PS C:\Users\vekas\resume-app&gt; git push -u origin main</w:t>
      </w:r>
    </w:p>
    <w:p w14:paraId="4BE283C8" w14:textId="77777777" w:rsidR="008862FB" w:rsidRDefault="008862FB" w:rsidP="008862FB">
      <w:r>
        <w:t>Enumerating objects: 4, done.</w:t>
      </w:r>
    </w:p>
    <w:p w14:paraId="4BE67901" w14:textId="77777777" w:rsidR="008862FB" w:rsidRDefault="008862FB" w:rsidP="008862FB">
      <w:r>
        <w:t>Counting objects: 100% (4/4), done.</w:t>
      </w:r>
    </w:p>
    <w:p w14:paraId="63BD0409" w14:textId="77777777" w:rsidR="008862FB" w:rsidRDefault="008862FB" w:rsidP="008862FB">
      <w:r>
        <w:lastRenderedPageBreak/>
        <w:t>Delta compression using up to 12 threads</w:t>
      </w:r>
    </w:p>
    <w:p w14:paraId="6550C3F4" w14:textId="77777777" w:rsidR="008862FB" w:rsidRDefault="008862FB" w:rsidP="008862FB">
      <w:r>
        <w:t>Compressing objects: 100% (4/4), done.</w:t>
      </w:r>
    </w:p>
    <w:p w14:paraId="667A5D0D" w14:textId="77777777" w:rsidR="008862FB" w:rsidRDefault="008862FB" w:rsidP="008862FB">
      <w:r>
        <w:t>Writing objects: 100% (4/4), 456 bytes | 228.00 KiB/s, done.</w:t>
      </w:r>
    </w:p>
    <w:p w14:paraId="7F50ADC3" w14:textId="77777777" w:rsidR="008862FB" w:rsidRDefault="008862FB" w:rsidP="008862FB">
      <w:r>
        <w:t>Total 4 (delta 0), reused 0 (delta 0), pack-reused 0 (from 0)</w:t>
      </w:r>
    </w:p>
    <w:p w14:paraId="5526FD36" w14:textId="77777777" w:rsidR="008862FB" w:rsidRDefault="008862FB" w:rsidP="008862FB">
      <w:r>
        <w:t>To https://github.com/vekasni3172005-lgtm/my-resume.git</w:t>
      </w:r>
    </w:p>
    <w:p w14:paraId="53CCE5B2" w14:textId="77777777" w:rsidR="008862FB" w:rsidRDefault="008862FB" w:rsidP="008862FB">
      <w:r>
        <w:t xml:space="preserve"> * [new </w:t>
      </w:r>
      <w:proofErr w:type="gramStart"/>
      <w:r>
        <w:t xml:space="preserve">branch]   </w:t>
      </w:r>
      <w:proofErr w:type="gramEnd"/>
      <w:r>
        <w:t xml:space="preserve">   main -&gt; main</w:t>
      </w:r>
    </w:p>
    <w:p w14:paraId="7694B8C6" w14:textId="77777777" w:rsidR="008862FB" w:rsidRDefault="008862FB" w:rsidP="008862FB">
      <w:r>
        <w:t>branch 'main' set up to track 'origin/main'.</w:t>
      </w:r>
    </w:p>
    <w:p w14:paraId="42817F56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nodes</w:t>
      </w:r>
    </w:p>
    <w:p w14:paraId="7CFEE65F" w14:textId="77777777" w:rsidR="008862FB" w:rsidRDefault="008862FB" w:rsidP="008862FB">
      <w:r>
        <w:t xml:space="preserve">E0416 11:22:02.768203   23496 </w:t>
      </w:r>
      <w:proofErr w:type="gramStart"/>
      <w:r>
        <w:t>memcache.go</w:t>
      </w:r>
      <w:proofErr w:type="gramEnd"/>
      <w:r>
        <w:t>:265] "Unhandled Error" err=&lt;</w:t>
      </w:r>
    </w:p>
    <w:p w14:paraId="59D8CC70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6D27BD53" w14:textId="77777777" w:rsidR="008862FB" w:rsidRDefault="008862FB" w:rsidP="008862FB">
      <w:r>
        <w:t xml:space="preserve">        Authentication required</w:t>
      </w:r>
    </w:p>
    <w:p w14:paraId="289714C9" w14:textId="77777777" w:rsidR="008862FB" w:rsidRDefault="008862FB" w:rsidP="008862FB">
      <w:r>
        <w:t xml:space="preserve">        &lt;!--</w:t>
      </w:r>
    </w:p>
    <w:p w14:paraId="470531C5" w14:textId="77777777" w:rsidR="008862FB" w:rsidRDefault="008862FB" w:rsidP="008862FB">
      <w:r>
        <w:t xml:space="preserve">        --&gt;</w:t>
      </w:r>
    </w:p>
    <w:p w14:paraId="2D5328BC" w14:textId="77777777" w:rsidR="008862FB" w:rsidRDefault="008862FB" w:rsidP="008862FB"/>
    <w:p w14:paraId="6A4E89CA" w14:textId="77777777" w:rsidR="008862FB" w:rsidRDefault="008862FB" w:rsidP="008862FB">
      <w:r>
        <w:t xml:space="preserve">        &lt;/body&gt;&lt;/html&gt;</w:t>
      </w:r>
    </w:p>
    <w:p w14:paraId="6208EDE3" w14:textId="77777777" w:rsidR="008862FB" w:rsidRDefault="008862FB" w:rsidP="008862FB">
      <w:r>
        <w:t xml:space="preserve"> &gt;</w:t>
      </w:r>
    </w:p>
    <w:p w14:paraId="0B9AFFB3" w14:textId="77777777" w:rsidR="008862FB" w:rsidRDefault="008862FB" w:rsidP="008862FB">
      <w:r>
        <w:t xml:space="preserve">E0416 11:22:02.790789   23496 </w:t>
      </w:r>
      <w:proofErr w:type="gramStart"/>
      <w:r>
        <w:t>memcache.go</w:t>
      </w:r>
      <w:proofErr w:type="gramEnd"/>
      <w:r>
        <w:t>:265] "Unhandled Error" err=&lt;</w:t>
      </w:r>
    </w:p>
    <w:p w14:paraId="54502E86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2315A2DF" w14:textId="77777777" w:rsidR="008862FB" w:rsidRDefault="008862FB" w:rsidP="008862FB">
      <w:r>
        <w:t xml:space="preserve">        Authentication required</w:t>
      </w:r>
    </w:p>
    <w:p w14:paraId="101616D6" w14:textId="77777777" w:rsidR="008862FB" w:rsidRDefault="008862FB" w:rsidP="008862FB">
      <w:r>
        <w:t xml:space="preserve">        &lt;!--</w:t>
      </w:r>
    </w:p>
    <w:p w14:paraId="3A76D0B5" w14:textId="77777777" w:rsidR="008862FB" w:rsidRDefault="008862FB" w:rsidP="008862FB">
      <w:r>
        <w:t xml:space="preserve">        --&gt;</w:t>
      </w:r>
    </w:p>
    <w:p w14:paraId="7B3175BC" w14:textId="77777777" w:rsidR="008862FB" w:rsidRDefault="008862FB" w:rsidP="008862FB"/>
    <w:p w14:paraId="337EA02A" w14:textId="77777777" w:rsidR="008862FB" w:rsidRDefault="008862FB" w:rsidP="008862FB">
      <w:r>
        <w:t xml:space="preserve">        &lt;/body&gt;&lt;/html&gt;</w:t>
      </w:r>
    </w:p>
    <w:p w14:paraId="1BD33045" w14:textId="77777777" w:rsidR="008862FB" w:rsidRDefault="008862FB" w:rsidP="008862FB">
      <w:r>
        <w:t xml:space="preserve"> &gt;</w:t>
      </w:r>
    </w:p>
    <w:p w14:paraId="0FEF85B6" w14:textId="77777777" w:rsidR="008862FB" w:rsidRDefault="008862FB" w:rsidP="008862FB">
      <w:r>
        <w:t xml:space="preserve">E0416 11:22:02.810562   23496 </w:t>
      </w:r>
      <w:proofErr w:type="gramStart"/>
      <w:r>
        <w:t>memcache.go</w:t>
      </w:r>
      <w:proofErr w:type="gramEnd"/>
      <w:r>
        <w:t>:265] "Unhandled Error" err=&lt;</w:t>
      </w:r>
    </w:p>
    <w:p w14:paraId="72E944E5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7A0504B7" w14:textId="77777777" w:rsidR="008862FB" w:rsidRDefault="008862FB" w:rsidP="008862FB">
      <w:r>
        <w:t xml:space="preserve">        Authentication required</w:t>
      </w:r>
    </w:p>
    <w:p w14:paraId="2D92E6AE" w14:textId="77777777" w:rsidR="008862FB" w:rsidRDefault="008862FB" w:rsidP="008862FB">
      <w:r>
        <w:t xml:space="preserve">        &lt;!--</w:t>
      </w:r>
    </w:p>
    <w:p w14:paraId="77A860F9" w14:textId="77777777" w:rsidR="008862FB" w:rsidRDefault="008862FB" w:rsidP="008862FB">
      <w:r>
        <w:t xml:space="preserve">        --&gt;</w:t>
      </w:r>
    </w:p>
    <w:p w14:paraId="119D2067" w14:textId="77777777" w:rsidR="008862FB" w:rsidRDefault="008862FB" w:rsidP="008862FB"/>
    <w:p w14:paraId="53F0D147" w14:textId="77777777" w:rsidR="008862FB" w:rsidRDefault="008862FB" w:rsidP="008862FB">
      <w:r>
        <w:t xml:space="preserve">        &lt;/body&gt;&lt;/html&gt;</w:t>
      </w:r>
    </w:p>
    <w:p w14:paraId="58998408" w14:textId="77777777" w:rsidR="008862FB" w:rsidRDefault="008862FB" w:rsidP="008862FB">
      <w:r>
        <w:t xml:space="preserve"> &gt;</w:t>
      </w:r>
    </w:p>
    <w:p w14:paraId="146B0EAF" w14:textId="77777777" w:rsidR="008862FB" w:rsidRDefault="008862FB" w:rsidP="008862FB">
      <w:r>
        <w:t xml:space="preserve">E0416 11:22:02.822495   23496 </w:t>
      </w:r>
      <w:proofErr w:type="gramStart"/>
      <w:r>
        <w:t>memcache.go</w:t>
      </w:r>
      <w:proofErr w:type="gramEnd"/>
      <w:r>
        <w:t>:265] "Unhandled Error" err=&lt;</w:t>
      </w:r>
    </w:p>
    <w:p w14:paraId="6A1F1900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460F1581" w14:textId="77777777" w:rsidR="008862FB" w:rsidRDefault="008862FB" w:rsidP="008862FB">
      <w:r>
        <w:t xml:space="preserve">        Authentication required</w:t>
      </w:r>
    </w:p>
    <w:p w14:paraId="4BB8BD0B" w14:textId="77777777" w:rsidR="008862FB" w:rsidRDefault="008862FB" w:rsidP="008862FB">
      <w:r>
        <w:t xml:space="preserve">        &lt;!--</w:t>
      </w:r>
    </w:p>
    <w:p w14:paraId="09393E45" w14:textId="77777777" w:rsidR="008862FB" w:rsidRDefault="008862FB" w:rsidP="008862FB">
      <w:r>
        <w:t xml:space="preserve">        --&gt;</w:t>
      </w:r>
    </w:p>
    <w:p w14:paraId="7416866D" w14:textId="77777777" w:rsidR="008862FB" w:rsidRDefault="008862FB" w:rsidP="008862FB"/>
    <w:p w14:paraId="1F2FE7A1" w14:textId="77777777" w:rsidR="008862FB" w:rsidRDefault="008862FB" w:rsidP="008862FB">
      <w:r>
        <w:t xml:space="preserve">        &lt;/body&gt;&lt;/html&gt;</w:t>
      </w:r>
    </w:p>
    <w:p w14:paraId="0BD5D1D9" w14:textId="77777777" w:rsidR="008862FB" w:rsidRDefault="008862FB" w:rsidP="008862FB">
      <w:r>
        <w:t xml:space="preserve"> &gt;</w:t>
      </w:r>
    </w:p>
    <w:p w14:paraId="24E03AD0" w14:textId="77777777" w:rsidR="008862FB" w:rsidRDefault="008862FB" w:rsidP="008862FB">
      <w:r>
        <w:t xml:space="preserve">E0416 11:22:02.834567   23496 </w:t>
      </w:r>
      <w:proofErr w:type="gramStart"/>
      <w:r>
        <w:t>memcache.go</w:t>
      </w:r>
      <w:proofErr w:type="gramEnd"/>
      <w:r>
        <w:t>:265] "Unhandled Error" err=&lt;</w:t>
      </w:r>
    </w:p>
    <w:p w14:paraId="493D1441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</w:t>
      </w:r>
      <w:r>
        <w:lastRenderedPageBreak/>
        <w:t>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473EE185" w14:textId="77777777" w:rsidR="008862FB" w:rsidRDefault="008862FB" w:rsidP="008862FB">
      <w:r>
        <w:t xml:space="preserve">        Authentication required</w:t>
      </w:r>
    </w:p>
    <w:p w14:paraId="525E9856" w14:textId="77777777" w:rsidR="008862FB" w:rsidRDefault="008862FB" w:rsidP="008862FB">
      <w:r>
        <w:t xml:space="preserve">        &lt;!--</w:t>
      </w:r>
    </w:p>
    <w:p w14:paraId="12070019" w14:textId="77777777" w:rsidR="008862FB" w:rsidRDefault="008862FB" w:rsidP="008862FB">
      <w:r>
        <w:t xml:space="preserve">        --&gt;</w:t>
      </w:r>
    </w:p>
    <w:p w14:paraId="319B854B" w14:textId="77777777" w:rsidR="008862FB" w:rsidRDefault="008862FB" w:rsidP="008862FB"/>
    <w:p w14:paraId="3655494A" w14:textId="77777777" w:rsidR="008862FB" w:rsidRDefault="008862FB" w:rsidP="008862FB">
      <w:r>
        <w:t xml:space="preserve">        &lt;/body&gt;&lt;/html&gt;</w:t>
      </w:r>
    </w:p>
    <w:p w14:paraId="00E97AD2" w14:textId="77777777" w:rsidR="008862FB" w:rsidRDefault="008862FB" w:rsidP="008862FB">
      <w:r>
        <w:t xml:space="preserve"> &gt;</w:t>
      </w:r>
    </w:p>
    <w:p w14:paraId="18198316" w14:textId="77777777" w:rsidR="008862FB" w:rsidRDefault="008862FB" w:rsidP="008862FB">
      <w:r>
        <w:t>Error from server (Forbidden):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25C6B0B2" w14:textId="77777777" w:rsidR="008862FB" w:rsidRDefault="008862FB" w:rsidP="008862FB">
      <w:r>
        <w:t>Authentication required</w:t>
      </w:r>
    </w:p>
    <w:p w14:paraId="52756981" w14:textId="77777777" w:rsidR="008862FB" w:rsidRDefault="008862FB" w:rsidP="008862FB">
      <w:r>
        <w:t>&lt;!--</w:t>
      </w:r>
    </w:p>
    <w:p w14:paraId="7D5D4AF8" w14:textId="77777777" w:rsidR="008862FB" w:rsidRDefault="008862FB" w:rsidP="008862FB">
      <w:r>
        <w:t>--&gt;</w:t>
      </w:r>
    </w:p>
    <w:p w14:paraId="7F12112A" w14:textId="77777777" w:rsidR="008862FB" w:rsidRDefault="008862FB" w:rsidP="008862FB"/>
    <w:p w14:paraId="732968DF" w14:textId="77777777" w:rsidR="008862FB" w:rsidRDefault="008862FB" w:rsidP="008862FB">
      <w:r>
        <w:t>&lt;/body&gt;&lt;/html&gt;</w:t>
      </w:r>
    </w:p>
    <w:p w14:paraId="16A93384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nodes</w:t>
      </w:r>
    </w:p>
    <w:p w14:paraId="742A1635" w14:textId="77777777" w:rsidR="008862FB" w:rsidRDefault="008862FB" w:rsidP="008862FB">
      <w:r>
        <w:t xml:space="preserve">E0416 11:23:57.038467   24008 </w:t>
      </w:r>
      <w:proofErr w:type="gramStart"/>
      <w:r>
        <w:t>memcache.go</w:t>
      </w:r>
      <w:proofErr w:type="gramEnd"/>
      <w:r>
        <w:t>:265] "Unhandled Error" err=&lt;</w:t>
      </w:r>
    </w:p>
    <w:p w14:paraId="0DA2E57F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3D4ADE87" w14:textId="77777777" w:rsidR="008862FB" w:rsidRDefault="008862FB" w:rsidP="008862FB">
      <w:r>
        <w:t xml:space="preserve">        Authentication required</w:t>
      </w:r>
    </w:p>
    <w:p w14:paraId="7C47AD04" w14:textId="77777777" w:rsidR="008862FB" w:rsidRDefault="008862FB" w:rsidP="008862FB">
      <w:r>
        <w:t xml:space="preserve">        &lt;!--</w:t>
      </w:r>
    </w:p>
    <w:p w14:paraId="64C579B2" w14:textId="77777777" w:rsidR="008862FB" w:rsidRDefault="008862FB" w:rsidP="008862FB">
      <w:r>
        <w:t xml:space="preserve">        --&gt;</w:t>
      </w:r>
    </w:p>
    <w:p w14:paraId="06DA9CA0" w14:textId="77777777" w:rsidR="008862FB" w:rsidRDefault="008862FB" w:rsidP="008862FB"/>
    <w:p w14:paraId="0BB75C60" w14:textId="77777777" w:rsidR="008862FB" w:rsidRDefault="008862FB" w:rsidP="008862FB">
      <w:r>
        <w:lastRenderedPageBreak/>
        <w:t xml:space="preserve">        &lt;/body&gt;&lt;/html&gt;</w:t>
      </w:r>
    </w:p>
    <w:p w14:paraId="145F95D6" w14:textId="77777777" w:rsidR="008862FB" w:rsidRDefault="008862FB" w:rsidP="008862FB">
      <w:r>
        <w:t xml:space="preserve"> &gt;</w:t>
      </w:r>
    </w:p>
    <w:p w14:paraId="3203E6BE" w14:textId="77777777" w:rsidR="008862FB" w:rsidRDefault="008862FB" w:rsidP="008862FB">
      <w:r>
        <w:t xml:space="preserve">E0416 11:23:57.047724   24008 </w:t>
      </w:r>
      <w:proofErr w:type="gramStart"/>
      <w:r>
        <w:t>memcache.go</w:t>
      </w:r>
      <w:proofErr w:type="gramEnd"/>
      <w:r>
        <w:t>:265] "Unhandled Error" err=&lt;</w:t>
      </w:r>
    </w:p>
    <w:p w14:paraId="5AB7E31C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5B908C13" w14:textId="77777777" w:rsidR="008862FB" w:rsidRDefault="008862FB" w:rsidP="008862FB">
      <w:r>
        <w:t xml:space="preserve">        Authentication required</w:t>
      </w:r>
    </w:p>
    <w:p w14:paraId="535AAC1D" w14:textId="77777777" w:rsidR="008862FB" w:rsidRDefault="008862FB" w:rsidP="008862FB">
      <w:r>
        <w:t xml:space="preserve">        &lt;!--</w:t>
      </w:r>
    </w:p>
    <w:p w14:paraId="5889AE00" w14:textId="77777777" w:rsidR="008862FB" w:rsidRDefault="008862FB" w:rsidP="008862FB">
      <w:r>
        <w:t xml:space="preserve">        --&gt;</w:t>
      </w:r>
    </w:p>
    <w:p w14:paraId="34E50B32" w14:textId="77777777" w:rsidR="008862FB" w:rsidRDefault="008862FB" w:rsidP="008862FB"/>
    <w:p w14:paraId="51EB44CB" w14:textId="77777777" w:rsidR="008862FB" w:rsidRDefault="008862FB" w:rsidP="008862FB">
      <w:r>
        <w:t xml:space="preserve">        &lt;/body&gt;&lt;/html&gt;</w:t>
      </w:r>
    </w:p>
    <w:p w14:paraId="49BB1276" w14:textId="77777777" w:rsidR="008862FB" w:rsidRDefault="008862FB" w:rsidP="008862FB">
      <w:r>
        <w:t xml:space="preserve"> &gt;</w:t>
      </w:r>
    </w:p>
    <w:p w14:paraId="28C0163B" w14:textId="77777777" w:rsidR="008862FB" w:rsidRDefault="008862FB" w:rsidP="008862FB">
      <w:r>
        <w:t xml:space="preserve">E0416 11:23:57.059089   24008 </w:t>
      </w:r>
      <w:proofErr w:type="gramStart"/>
      <w:r>
        <w:t>memcache.go</w:t>
      </w:r>
      <w:proofErr w:type="gramEnd"/>
      <w:r>
        <w:t>:265] "Unhandled Error" err=&lt;</w:t>
      </w:r>
    </w:p>
    <w:p w14:paraId="6C219558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5F6B4ED9" w14:textId="77777777" w:rsidR="008862FB" w:rsidRDefault="008862FB" w:rsidP="008862FB">
      <w:r>
        <w:t xml:space="preserve">        Authentication required</w:t>
      </w:r>
    </w:p>
    <w:p w14:paraId="32BCBAAB" w14:textId="77777777" w:rsidR="008862FB" w:rsidRDefault="008862FB" w:rsidP="008862FB">
      <w:r>
        <w:t xml:space="preserve">        &lt;!--</w:t>
      </w:r>
    </w:p>
    <w:p w14:paraId="0D51F1D0" w14:textId="77777777" w:rsidR="008862FB" w:rsidRDefault="008862FB" w:rsidP="008862FB">
      <w:r>
        <w:t xml:space="preserve">        --&gt;</w:t>
      </w:r>
    </w:p>
    <w:p w14:paraId="1BB67B2D" w14:textId="77777777" w:rsidR="008862FB" w:rsidRDefault="008862FB" w:rsidP="008862FB"/>
    <w:p w14:paraId="42A0332E" w14:textId="77777777" w:rsidR="008862FB" w:rsidRDefault="008862FB" w:rsidP="008862FB">
      <w:r>
        <w:t xml:space="preserve">        &lt;/body&gt;&lt;/html&gt;</w:t>
      </w:r>
    </w:p>
    <w:p w14:paraId="16D850A4" w14:textId="77777777" w:rsidR="008862FB" w:rsidRDefault="008862FB" w:rsidP="008862FB">
      <w:r>
        <w:t xml:space="preserve"> &gt;</w:t>
      </w:r>
    </w:p>
    <w:p w14:paraId="039A70C2" w14:textId="77777777" w:rsidR="008862FB" w:rsidRDefault="008862FB" w:rsidP="008862FB">
      <w:r>
        <w:t xml:space="preserve">E0416 11:23:57.070694   24008 </w:t>
      </w:r>
      <w:proofErr w:type="gramStart"/>
      <w:r>
        <w:t>memcache.go</w:t>
      </w:r>
      <w:proofErr w:type="gramEnd"/>
      <w:r>
        <w:t>:265] "Unhandled Error" err=&lt;</w:t>
      </w:r>
    </w:p>
    <w:p w14:paraId="56E47966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lastRenderedPageBreak/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16121D5E" w14:textId="77777777" w:rsidR="008862FB" w:rsidRDefault="008862FB" w:rsidP="008862FB">
      <w:r>
        <w:t xml:space="preserve">        Authentication required</w:t>
      </w:r>
    </w:p>
    <w:p w14:paraId="4FFD546C" w14:textId="77777777" w:rsidR="008862FB" w:rsidRDefault="008862FB" w:rsidP="008862FB">
      <w:r>
        <w:t xml:space="preserve">        &lt;!--</w:t>
      </w:r>
    </w:p>
    <w:p w14:paraId="449C92B1" w14:textId="77777777" w:rsidR="008862FB" w:rsidRDefault="008862FB" w:rsidP="008862FB">
      <w:r>
        <w:t xml:space="preserve">        --&gt;</w:t>
      </w:r>
    </w:p>
    <w:p w14:paraId="45B479E0" w14:textId="77777777" w:rsidR="008862FB" w:rsidRDefault="008862FB" w:rsidP="008862FB"/>
    <w:p w14:paraId="37B45D98" w14:textId="77777777" w:rsidR="008862FB" w:rsidRDefault="008862FB" w:rsidP="008862FB">
      <w:r>
        <w:t xml:space="preserve">        &lt;/body&gt;&lt;/html&gt;</w:t>
      </w:r>
    </w:p>
    <w:p w14:paraId="1D77542E" w14:textId="77777777" w:rsidR="008862FB" w:rsidRDefault="008862FB" w:rsidP="008862FB">
      <w:r>
        <w:t xml:space="preserve"> &gt;</w:t>
      </w:r>
    </w:p>
    <w:p w14:paraId="05E538E3" w14:textId="77777777" w:rsidR="008862FB" w:rsidRDefault="008862FB" w:rsidP="008862FB">
      <w:r>
        <w:t xml:space="preserve">E0416 11:23:57.079741   24008 </w:t>
      </w:r>
      <w:proofErr w:type="gramStart"/>
      <w:r>
        <w:t>memcache.go</w:t>
      </w:r>
      <w:proofErr w:type="gramEnd"/>
      <w:r>
        <w:t>:265] "Unhandled Error" err=&lt;</w:t>
      </w:r>
    </w:p>
    <w:p w14:paraId="45C41D94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0FAF8AB0" w14:textId="77777777" w:rsidR="008862FB" w:rsidRDefault="008862FB" w:rsidP="008862FB">
      <w:r>
        <w:t xml:space="preserve">        Authentication required</w:t>
      </w:r>
    </w:p>
    <w:p w14:paraId="5C684632" w14:textId="77777777" w:rsidR="008862FB" w:rsidRDefault="008862FB" w:rsidP="008862FB">
      <w:r>
        <w:t xml:space="preserve">        &lt;!--</w:t>
      </w:r>
    </w:p>
    <w:p w14:paraId="2759D836" w14:textId="77777777" w:rsidR="008862FB" w:rsidRDefault="008862FB" w:rsidP="008862FB">
      <w:r>
        <w:t xml:space="preserve">        --&gt;</w:t>
      </w:r>
    </w:p>
    <w:p w14:paraId="3CC8669C" w14:textId="77777777" w:rsidR="008862FB" w:rsidRDefault="008862FB" w:rsidP="008862FB"/>
    <w:p w14:paraId="6F154416" w14:textId="77777777" w:rsidR="008862FB" w:rsidRDefault="008862FB" w:rsidP="008862FB">
      <w:r>
        <w:t xml:space="preserve">        &lt;/body&gt;&lt;/html&gt;</w:t>
      </w:r>
    </w:p>
    <w:p w14:paraId="1DE202E5" w14:textId="77777777" w:rsidR="008862FB" w:rsidRDefault="008862FB" w:rsidP="008862FB">
      <w:r>
        <w:t xml:space="preserve"> &gt;</w:t>
      </w:r>
    </w:p>
    <w:p w14:paraId="0295CB42" w14:textId="77777777" w:rsidR="008862FB" w:rsidRDefault="008862FB" w:rsidP="008862FB">
      <w:r>
        <w:t>Error from server (Forbidden):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47A36211" w14:textId="77777777" w:rsidR="008862FB" w:rsidRDefault="008862FB" w:rsidP="008862FB">
      <w:r>
        <w:t>Authentication required</w:t>
      </w:r>
    </w:p>
    <w:p w14:paraId="61F5FDC4" w14:textId="77777777" w:rsidR="008862FB" w:rsidRDefault="008862FB" w:rsidP="008862FB">
      <w:r>
        <w:t>&lt;!--</w:t>
      </w:r>
    </w:p>
    <w:p w14:paraId="35154602" w14:textId="77777777" w:rsidR="008862FB" w:rsidRDefault="008862FB" w:rsidP="008862FB">
      <w:r>
        <w:t>--&gt;</w:t>
      </w:r>
    </w:p>
    <w:p w14:paraId="0C2B9398" w14:textId="77777777" w:rsidR="008862FB" w:rsidRDefault="008862FB" w:rsidP="008862FB"/>
    <w:p w14:paraId="7EC9F206" w14:textId="77777777" w:rsidR="008862FB" w:rsidRDefault="008862FB" w:rsidP="008862FB">
      <w:r>
        <w:t>&lt;/body&gt;&lt;/html&gt;</w:t>
      </w:r>
    </w:p>
    <w:p w14:paraId="2456DF25" w14:textId="77777777" w:rsidR="008862FB" w:rsidRDefault="008862FB" w:rsidP="008862FB">
      <w:r>
        <w:lastRenderedPageBreak/>
        <w:t xml:space="preserve">PS C:\Users\vekas\resume-app&gt; </w:t>
      </w:r>
      <w:proofErr w:type="spellStart"/>
      <w:r>
        <w:t>kubectl</w:t>
      </w:r>
      <w:proofErr w:type="spellEnd"/>
      <w:r>
        <w:t xml:space="preserve"> get nodes</w:t>
      </w:r>
    </w:p>
    <w:p w14:paraId="33BB57CC" w14:textId="77777777" w:rsidR="008862FB" w:rsidRDefault="008862FB" w:rsidP="008862FB">
      <w:r>
        <w:t xml:space="preserve">E0416 11:28:48.447226    3120 </w:t>
      </w:r>
      <w:proofErr w:type="gramStart"/>
      <w:r>
        <w:t>memcache.go</w:t>
      </w:r>
      <w:proofErr w:type="gramEnd"/>
      <w:r>
        <w:t>:265] "Unhandled Error" err=&lt;</w:t>
      </w:r>
    </w:p>
    <w:p w14:paraId="35240048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412B9576" w14:textId="77777777" w:rsidR="008862FB" w:rsidRDefault="008862FB" w:rsidP="008862FB">
      <w:r>
        <w:t xml:space="preserve">        Authentication required</w:t>
      </w:r>
    </w:p>
    <w:p w14:paraId="40119866" w14:textId="77777777" w:rsidR="008862FB" w:rsidRDefault="008862FB" w:rsidP="008862FB">
      <w:r>
        <w:t xml:space="preserve">        &lt;!--</w:t>
      </w:r>
    </w:p>
    <w:p w14:paraId="7E10544C" w14:textId="77777777" w:rsidR="008862FB" w:rsidRDefault="008862FB" w:rsidP="008862FB">
      <w:r>
        <w:t xml:space="preserve">        --&gt;</w:t>
      </w:r>
    </w:p>
    <w:p w14:paraId="537EE03E" w14:textId="77777777" w:rsidR="008862FB" w:rsidRDefault="008862FB" w:rsidP="008862FB"/>
    <w:p w14:paraId="456D9572" w14:textId="77777777" w:rsidR="008862FB" w:rsidRDefault="008862FB" w:rsidP="008862FB">
      <w:r>
        <w:t xml:space="preserve">        &lt;/body&gt;&lt;/html&gt;</w:t>
      </w:r>
    </w:p>
    <w:p w14:paraId="180B17F9" w14:textId="77777777" w:rsidR="008862FB" w:rsidRDefault="008862FB" w:rsidP="008862FB">
      <w:r>
        <w:t xml:space="preserve"> &gt;</w:t>
      </w:r>
    </w:p>
    <w:p w14:paraId="7CA371F6" w14:textId="77777777" w:rsidR="008862FB" w:rsidRDefault="008862FB" w:rsidP="008862FB">
      <w:r>
        <w:t xml:space="preserve">E0416 11:28:48.456694    3120 </w:t>
      </w:r>
      <w:proofErr w:type="gramStart"/>
      <w:r>
        <w:t>memcache.go</w:t>
      </w:r>
      <w:proofErr w:type="gramEnd"/>
      <w:r>
        <w:t>:265] "Unhandled Error" err=&lt;</w:t>
      </w:r>
    </w:p>
    <w:p w14:paraId="2557E7A6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385E99C1" w14:textId="77777777" w:rsidR="008862FB" w:rsidRDefault="008862FB" w:rsidP="008862FB">
      <w:r>
        <w:t xml:space="preserve">        Authentication required</w:t>
      </w:r>
    </w:p>
    <w:p w14:paraId="203D61C6" w14:textId="77777777" w:rsidR="008862FB" w:rsidRDefault="008862FB" w:rsidP="008862FB">
      <w:r>
        <w:t xml:space="preserve">        &lt;!--</w:t>
      </w:r>
    </w:p>
    <w:p w14:paraId="6DDCA88B" w14:textId="77777777" w:rsidR="008862FB" w:rsidRDefault="008862FB" w:rsidP="008862FB">
      <w:r>
        <w:t xml:space="preserve">        --&gt;</w:t>
      </w:r>
    </w:p>
    <w:p w14:paraId="453ABE81" w14:textId="77777777" w:rsidR="008862FB" w:rsidRDefault="008862FB" w:rsidP="008862FB"/>
    <w:p w14:paraId="79AB24D0" w14:textId="77777777" w:rsidR="008862FB" w:rsidRDefault="008862FB" w:rsidP="008862FB">
      <w:r>
        <w:t xml:space="preserve">        &lt;/body&gt;&lt;/html&gt;</w:t>
      </w:r>
    </w:p>
    <w:p w14:paraId="35B04A7B" w14:textId="77777777" w:rsidR="008862FB" w:rsidRDefault="008862FB" w:rsidP="008862FB">
      <w:r>
        <w:t xml:space="preserve"> &gt;</w:t>
      </w:r>
    </w:p>
    <w:p w14:paraId="47262188" w14:textId="77777777" w:rsidR="008862FB" w:rsidRDefault="008862FB" w:rsidP="008862FB">
      <w:r>
        <w:t xml:space="preserve">E0416 11:28:48.470497    3120 </w:t>
      </w:r>
      <w:proofErr w:type="gramStart"/>
      <w:r>
        <w:t>memcache.go</w:t>
      </w:r>
      <w:proofErr w:type="gramEnd"/>
      <w:r>
        <w:t>:265] "Unhandled Error" err=&lt;</w:t>
      </w:r>
    </w:p>
    <w:p w14:paraId="1CE137E0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07293B35" w14:textId="77777777" w:rsidR="008862FB" w:rsidRDefault="008862FB" w:rsidP="008862FB">
      <w:r>
        <w:lastRenderedPageBreak/>
        <w:t xml:space="preserve">        Authentication required</w:t>
      </w:r>
    </w:p>
    <w:p w14:paraId="53D127E2" w14:textId="77777777" w:rsidR="008862FB" w:rsidRDefault="008862FB" w:rsidP="008862FB">
      <w:r>
        <w:t xml:space="preserve">        &lt;!--</w:t>
      </w:r>
    </w:p>
    <w:p w14:paraId="19F3FBD2" w14:textId="77777777" w:rsidR="008862FB" w:rsidRDefault="008862FB" w:rsidP="008862FB">
      <w:r>
        <w:t xml:space="preserve">        --&gt;</w:t>
      </w:r>
    </w:p>
    <w:p w14:paraId="40105E49" w14:textId="77777777" w:rsidR="008862FB" w:rsidRDefault="008862FB" w:rsidP="008862FB"/>
    <w:p w14:paraId="4EFDFCCC" w14:textId="77777777" w:rsidR="008862FB" w:rsidRDefault="008862FB" w:rsidP="008862FB">
      <w:r>
        <w:t xml:space="preserve">        &lt;/body&gt;&lt;/html&gt;</w:t>
      </w:r>
    </w:p>
    <w:p w14:paraId="00D7F5A1" w14:textId="77777777" w:rsidR="008862FB" w:rsidRDefault="008862FB" w:rsidP="008862FB">
      <w:r>
        <w:t xml:space="preserve"> &gt;</w:t>
      </w:r>
    </w:p>
    <w:p w14:paraId="77F6DAF5" w14:textId="77777777" w:rsidR="008862FB" w:rsidRDefault="008862FB" w:rsidP="008862FB">
      <w:r>
        <w:t xml:space="preserve">E0416 11:28:48.478494    3120 </w:t>
      </w:r>
      <w:proofErr w:type="gramStart"/>
      <w:r>
        <w:t>memcache.go</w:t>
      </w:r>
      <w:proofErr w:type="gramEnd"/>
      <w:r>
        <w:t>:265] "Unhandled Error" err=&lt;</w:t>
      </w:r>
    </w:p>
    <w:p w14:paraId="543ACF0E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6F264099" w14:textId="77777777" w:rsidR="008862FB" w:rsidRDefault="008862FB" w:rsidP="008862FB">
      <w:r>
        <w:t xml:space="preserve">        Authentication required</w:t>
      </w:r>
    </w:p>
    <w:p w14:paraId="298918BB" w14:textId="77777777" w:rsidR="008862FB" w:rsidRDefault="008862FB" w:rsidP="008862FB">
      <w:r>
        <w:t xml:space="preserve">        &lt;!--</w:t>
      </w:r>
    </w:p>
    <w:p w14:paraId="0B868E2F" w14:textId="77777777" w:rsidR="008862FB" w:rsidRDefault="008862FB" w:rsidP="008862FB">
      <w:r>
        <w:t xml:space="preserve">        --&gt;</w:t>
      </w:r>
    </w:p>
    <w:p w14:paraId="44096928" w14:textId="77777777" w:rsidR="008862FB" w:rsidRDefault="008862FB" w:rsidP="008862FB"/>
    <w:p w14:paraId="3813F355" w14:textId="77777777" w:rsidR="008862FB" w:rsidRDefault="008862FB" w:rsidP="008862FB">
      <w:r>
        <w:t xml:space="preserve">        &lt;/body&gt;&lt;/html&gt;</w:t>
      </w:r>
    </w:p>
    <w:p w14:paraId="706AC883" w14:textId="77777777" w:rsidR="008862FB" w:rsidRDefault="008862FB" w:rsidP="008862FB">
      <w:r>
        <w:t xml:space="preserve"> &gt;</w:t>
      </w:r>
    </w:p>
    <w:p w14:paraId="4B9B321D" w14:textId="77777777" w:rsidR="008862FB" w:rsidRDefault="008862FB" w:rsidP="008862FB">
      <w:r>
        <w:t xml:space="preserve">E0416 11:28:48.500709    3120 </w:t>
      </w:r>
      <w:proofErr w:type="gramStart"/>
      <w:r>
        <w:t>memcache.go</w:t>
      </w:r>
      <w:proofErr w:type="gramEnd"/>
      <w:r>
        <w:t>:265] "Unhandled Error" err=&lt;</w:t>
      </w:r>
    </w:p>
    <w:p w14:paraId="1BDE6B5D" w14:textId="77777777" w:rsidR="008862FB" w:rsidRDefault="008862FB" w:rsidP="008862FB">
      <w:r>
        <w:t xml:space="preserve">        couldn't get current server API group list: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3EC986AF" w14:textId="77777777" w:rsidR="008862FB" w:rsidRDefault="008862FB" w:rsidP="008862FB">
      <w:r>
        <w:t xml:space="preserve">        Authentication required</w:t>
      </w:r>
    </w:p>
    <w:p w14:paraId="5440AE61" w14:textId="77777777" w:rsidR="008862FB" w:rsidRDefault="008862FB" w:rsidP="008862FB">
      <w:r>
        <w:t xml:space="preserve">        &lt;!--</w:t>
      </w:r>
    </w:p>
    <w:p w14:paraId="506EB207" w14:textId="77777777" w:rsidR="008862FB" w:rsidRDefault="008862FB" w:rsidP="008862FB">
      <w:r>
        <w:t xml:space="preserve">        --&gt;</w:t>
      </w:r>
    </w:p>
    <w:p w14:paraId="41B09ADF" w14:textId="77777777" w:rsidR="008862FB" w:rsidRDefault="008862FB" w:rsidP="008862FB"/>
    <w:p w14:paraId="2F323F2B" w14:textId="77777777" w:rsidR="008862FB" w:rsidRDefault="008862FB" w:rsidP="008862FB">
      <w:r>
        <w:t xml:space="preserve">        &lt;/body&gt;&lt;/html&gt;</w:t>
      </w:r>
    </w:p>
    <w:p w14:paraId="35AE2C83" w14:textId="77777777" w:rsidR="008862FB" w:rsidRDefault="008862FB" w:rsidP="008862FB">
      <w:r>
        <w:lastRenderedPageBreak/>
        <w:t xml:space="preserve"> &gt;</w:t>
      </w:r>
    </w:p>
    <w:p w14:paraId="75EE79E6" w14:textId="77777777" w:rsidR="008862FB" w:rsidRDefault="008862FB" w:rsidP="008862FB">
      <w:r>
        <w:t>Error from server (Forbidden): &lt;html&gt;&lt;head&gt;&lt;meta http-</w:t>
      </w:r>
      <w:proofErr w:type="spellStart"/>
      <w:r>
        <w:t>equiv</w:t>
      </w:r>
      <w:proofErr w:type="spellEnd"/>
      <w:r>
        <w:t>='refresh' content='</w:t>
      </w:r>
      <w:proofErr w:type="gramStart"/>
      <w:r>
        <w:t>1;url</w:t>
      </w:r>
      <w:proofErr w:type="gramEnd"/>
      <w:r>
        <w:t>=/</w:t>
      </w:r>
      <w:proofErr w:type="spellStart"/>
      <w:r>
        <w:t>login?from</w:t>
      </w:r>
      <w:proofErr w:type="spellEnd"/>
      <w:r>
        <w:t>=%2Fapi%3Ftimeout%3D32s'/&gt;&lt;script id='redirect' data-redirect-</w:t>
      </w:r>
      <w:proofErr w:type="spellStart"/>
      <w:r>
        <w:t>url</w:t>
      </w:r>
      <w:proofErr w:type="spellEnd"/>
      <w:r>
        <w:t>='/</w:t>
      </w:r>
      <w:proofErr w:type="spellStart"/>
      <w:r>
        <w:t>login?from</w:t>
      </w:r>
      <w:proofErr w:type="spellEnd"/>
      <w:r>
        <w:t xml:space="preserve">=%2Fapi%3Ftimeout%3D32s' </w:t>
      </w:r>
      <w:proofErr w:type="spellStart"/>
      <w:r>
        <w:t>src</w:t>
      </w:r>
      <w:proofErr w:type="spellEnd"/>
      <w:r>
        <w:t>='/static/a20a7f16/scripts/redirect.js'&gt;&lt;/script&gt;&lt;/head&gt;&lt;body style='</w:t>
      </w:r>
      <w:proofErr w:type="spellStart"/>
      <w:r>
        <w:t>background-</w:t>
      </w:r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;'&gt;</w:t>
      </w:r>
    </w:p>
    <w:p w14:paraId="58C7645D" w14:textId="77777777" w:rsidR="008862FB" w:rsidRDefault="008862FB" w:rsidP="008862FB">
      <w:r>
        <w:t>Authentication required</w:t>
      </w:r>
    </w:p>
    <w:p w14:paraId="74622EB4" w14:textId="77777777" w:rsidR="008862FB" w:rsidRDefault="008862FB" w:rsidP="008862FB">
      <w:r>
        <w:t>&lt;!--</w:t>
      </w:r>
    </w:p>
    <w:p w14:paraId="75A6B74F" w14:textId="77777777" w:rsidR="008862FB" w:rsidRDefault="008862FB" w:rsidP="008862FB">
      <w:r>
        <w:t>--&gt;</w:t>
      </w:r>
    </w:p>
    <w:p w14:paraId="17D33EB9" w14:textId="77777777" w:rsidR="008862FB" w:rsidRDefault="008862FB" w:rsidP="008862FB"/>
    <w:p w14:paraId="1E19FDC6" w14:textId="77777777" w:rsidR="008862FB" w:rsidRDefault="008862FB" w:rsidP="008862FB">
      <w:r>
        <w:t>&lt;/body&gt;&lt;/html&gt;</w:t>
      </w:r>
    </w:p>
    <w:p w14:paraId="6629621B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config get-contexts</w:t>
      </w:r>
    </w:p>
    <w:p w14:paraId="5CA58318" w14:textId="77777777" w:rsidR="008862FB" w:rsidRDefault="008862FB" w:rsidP="008862FB">
      <w:r>
        <w:t>CURRENT   NAME             CLUSTER          AUTHINFO         NAMESPACE</w:t>
      </w:r>
    </w:p>
    <w:p w14:paraId="54A30F07" w14:textId="77777777" w:rsidR="008862FB" w:rsidRDefault="008862FB" w:rsidP="008862FB">
      <w:r>
        <w:t xml:space="preserve">*         </w:t>
      </w:r>
      <w:proofErr w:type="gramStart"/>
      <w:r>
        <w:t>docker</w:t>
      </w:r>
      <w:proofErr w:type="gramEnd"/>
      <w:r>
        <w:t xml:space="preserve">-desktop   </w:t>
      </w:r>
      <w:proofErr w:type="spellStart"/>
      <w:r>
        <w:t>docker-desktop</w:t>
      </w:r>
      <w:proofErr w:type="spellEnd"/>
      <w:r>
        <w:t xml:space="preserve">   </w:t>
      </w:r>
      <w:proofErr w:type="spellStart"/>
      <w:r>
        <w:t>docker-desktop</w:t>
      </w:r>
      <w:proofErr w:type="spellEnd"/>
      <w:r>
        <w:t xml:space="preserve">   </w:t>
      </w:r>
    </w:p>
    <w:p w14:paraId="0E845B2F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nodes</w:t>
      </w:r>
    </w:p>
    <w:p w14:paraId="06AAD32C" w14:textId="77777777" w:rsidR="008862FB" w:rsidRDefault="008862FB" w:rsidP="008862FB">
      <w:r>
        <w:t>NAME                    STATUS   ROLES           AGE    VERSION</w:t>
      </w:r>
    </w:p>
    <w:p w14:paraId="62740231" w14:textId="77777777" w:rsidR="008862FB" w:rsidRDefault="008862FB" w:rsidP="008862FB">
      <w:r>
        <w:t>desktop-control-plane   Ready    control-plane   113s   v1.34.3</w:t>
      </w:r>
    </w:p>
    <w:p w14:paraId="17850F62" w14:textId="77777777" w:rsidR="008862FB" w:rsidRDefault="008862FB" w:rsidP="008862FB">
      <w:r>
        <w:t xml:space="preserve">PS C:\Users\vekas\resume-app&gt; git add </w:t>
      </w:r>
      <w:proofErr w:type="spellStart"/>
      <w:proofErr w:type="gramStart"/>
      <w:r>
        <w:t>deployment.yaml</w:t>
      </w:r>
      <w:proofErr w:type="spellEnd"/>
      <w:proofErr w:type="gramEnd"/>
    </w:p>
    <w:p w14:paraId="66ABE68F" w14:textId="77777777" w:rsidR="008862FB" w:rsidRDefault="008862FB" w:rsidP="008862FB">
      <w:r>
        <w:t>PS C:\Users\vekas\resume-app&gt; git commit -m "Added Kubernetes deployment file"</w:t>
      </w:r>
    </w:p>
    <w:p w14:paraId="6BB8F27C" w14:textId="77777777" w:rsidR="008862FB" w:rsidRDefault="008862FB" w:rsidP="008862FB">
      <w:r>
        <w:t>[main 79b2b79] Added Kubernetes deployment file</w:t>
      </w:r>
    </w:p>
    <w:p w14:paraId="313B6686" w14:textId="77777777" w:rsidR="008862FB" w:rsidRDefault="008862FB" w:rsidP="008862FB">
      <w:r>
        <w:t xml:space="preserve"> 1 file changed, 19 </w:t>
      </w:r>
      <w:proofErr w:type="gramStart"/>
      <w:r>
        <w:t>insertions(</w:t>
      </w:r>
      <w:proofErr w:type="gramEnd"/>
      <w:r>
        <w:t>+)</w:t>
      </w:r>
    </w:p>
    <w:p w14:paraId="4ED8F6AC" w14:textId="77777777" w:rsidR="008862FB" w:rsidRDefault="008862FB" w:rsidP="008862FB">
      <w:r>
        <w:t xml:space="preserve"> create mode 100644 </w:t>
      </w:r>
      <w:proofErr w:type="spellStart"/>
      <w:proofErr w:type="gramStart"/>
      <w:r>
        <w:t>deployment.yaml</w:t>
      </w:r>
      <w:proofErr w:type="spellEnd"/>
      <w:proofErr w:type="gramEnd"/>
    </w:p>
    <w:p w14:paraId="747C1613" w14:textId="77777777" w:rsidR="008862FB" w:rsidRDefault="008862FB" w:rsidP="008862FB">
      <w:r>
        <w:t>PS C:\Users\vekas\resume-app&gt; git push</w:t>
      </w:r>
    </w:p>
    <w:p w14:paraId="5767BED4" w14:textId="77777777" w:rsidR="008862FB" w:rsidRDefault="008862FB" w:rsidP="008862FB">
      <w:r>
        <w:t>Enumerating objects: 4, done.</w:t>
      </w:r>
    </w:p>
    <w:p w14:paraId="4210A275" w14:textId="77777777" w:rsidR="008862FB" w:rsidRDefault="008862FB" w:rsidP="008862FB">
      <w:r>
        <w:t>Counting objects: 100% (4/4), done.</w:t>
      </w:r>
    </w:p>
    <w:p w14:paraId="13353B5F" w14:textId="77777777" w:rsidR="008862FB" w:rsidRDefault="008862FB" w:rsidP="008862FB">
      <w:r>
        <w:t>Delta compression using up to 12 threads</w:t>
      </w:r>
    </w:p>
    <w:p w14:paraId="7C336F52" w14:textId="77777777" w:rsidR="008862FB" w:rsidRDefault="008862FB" w:rsidP="008862FB">
      <w:r>
        <w:t>Compressing objects: 100% (3/3), done.</w:t>
      </w:r>
    </w:p>
    <w:p w14:paraId="5C428563" w14:textId="77777777" w:rsidR="008862FB" w:rsidRDefault="008862FB" w:rsidP="008862FB">
      <w:r>
        <w:t>Writing objects: 100% (3/3), 498 bytes | 249.00 KiB/s, done.</w:t>
      </w:r>
    </w:p>
    <w:p w14:paraId="7F0416AE" w14:textId="77777777" w:rsidR="008862FB" w:rsidRDefault="008862FB" w:rsidP="008862FB">
      <w:r>
        <w:lastRenderedPageBreak/>
        <w:t>Total 3 (delta 0), reused 0 (delta 0), pack-reused 0 (from 0)</w:t>
      </w:r>
    </w:p>
    <w:p w14:paraId="5AE70ABE" w14:textId="77777777" w:rsidR="008862FB" w:rsidRDefault="008862FB" w:rsidP="008862FB">
      <w:r>
        <w:t>To https://github.com/vekasni3172005-lgtm/my-resume.git</w:t>
      </w:r>
    </w:p>
    <w:p w14:paraId="6C940CD6" w14:textId="77777777" w:rsidR="008862FB" w:rsidRDefault="008862FB" w:rsidP="008862FB">
      <w:r>
        <w:t xml:space="preserve">   ef0ccf</w:t>
      </w:r>
      <w:proofErr w:type="gramStart"/>
      <w:r>
        <w:t>8..</w:t>
      </w:r>
      <w:proofErr w:type="gramEnd"/>
      <w:r>
        <w:t>79b2b</w:t>
      </w:r>
      <w:proofErr w:type="gramStart"/>
      <w:r>
        <w:t>79  main</w:t>
      </w:r>
      <w:proofErr w:type="gramEnd"/>
      <w:r>
        <w:t xml:space="preserve"> -&gt; main</w:t>
      </w:r>
    </w:p>
    <w:p w14:paraId="06BD6A94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2BAE548F" w14:textId="77777777" w:rsidR="008862FB" w:rsidRDefault="008862FB" w:rsidP="008862FB">
      <w:proofErr w:type="spellStart"/>
      <w:proofErr w:type="gramStart"/>
      <w:r>
        <w:t>deployment.apps</w:t>
      </w:r>
      <w:proofErr w:type="spellEnd"/>
      <w:proofErr w:type="gramEnd"/>
      <w:r>
        <w:t>/resume-app created</w:t>
      </w:r>
    </w:p>
    <w:p w14:paraId="59EEAC8B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expose deployment resume-app --type=</w:t>
      </w:r>
      <w:proofErr w:type="spellStart"/>
      <w:r>
        <w:t>NodePort</w:t>
      </w:r>
      <w:proofErr w:type="spellEnd"/>
      <w:r>
        <w:t xml:space="preserve"> --port=80</w:t>
      </w:r>
    </w:p>
    <w:p w14:paraId="345E2BFC" w14:textId="77777777" w:rsidR="008862FB" w:rsidRDefault="008862FB" w:rsidP="008862FB">
      <w:r>
        <w:t>service/resume-app exposed</w:t>
      </w:r>
    </w:p>
    <w:p w14:paraId="1BCA3412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services</w:t>
      </w:r>
    </w:p>
    <w:p w14:paraId="373C61FE" w14:textId="77777777" w:rsidR="008862FB" w:rsidRDefault="008862FB" w:rsidP="008862FB">
      <w:r>
        <w:t>NAME         TYPE        CLUSTER-IP     EXTERNAL-IP   PORT(</w:t>
      </w:r>
      <w:proofErr w:type="gramStart"/>
      <w:r>
        <w:t xml:space="preserve">S)   </w:t>
      </w:r>
      <w:proofErr w:type="gramEnd"/>
      <w:r>
        <w:t xml:space="preserve">     AGE</w:t>
      </w:r>
    </w:p>
    <w:p w14:paraId="228823BE" w14:textId="77777777" w:rsidR="008862FB" w:rsidRDefault="008862FB" w:rsidP="008862FB">
      <w:proofErr w:type="spellStart"/>
      <w:r>
        <w:t>kubernetes</w:t>
      </w:r>
      <w:proofErr w:type="spellEnd"/>
      <w:r>
        <w:t xml:space="preserve">   </w:t>
      </w:r>
      <w:proofErr w:type="spellStart"/>
      <w:r>
        <w:t>ClusterIP</w:t>
      </w:r>
      <w:proofErr w:type="spellEnd"/>
      <w:r>
        <w:t xml:space="preserve">   10.96.0.1      &lt;none&gt;        443/TCP        6m27s</w:t>
      </w:r>
    </w:p>
    <w:p w14:paraId="5BCFFB06" w14:textId="77777777" w:rsidR="008862FB" w:rsidRDefault="008862FB" w:rsidP="008862FB">
      <w:r>
        <w:t xml:space="preserve">resume-app   </w:t>
      </w:r>
      <w:proofErr w:type="spellStart"/>
      <w:r>
        <w:t>NodePort</w:t>
      </w:r>
      <w:proofErr w:type="spellEnd"/>
      <w:r>
        <w:t xml:space="preserve">    10.96.11.151   &lt;none&gt;        80:30243/TCP   10s</w:t>
      </w:r>
    </w:p>
    <w:p w14:paraId="54DE0E90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pods</w:t>
      </w:r>
    </w:p>
    <w:p w14:paraId="65E18E0A" w14:textId="77777777" w:rsidR="008862FB" w:rsidRDefault="008862FB" w:rsidP="008862FB">
      <w:r>
        <w:t>NAME                          READY   STATUS    RESTARTS   AGE</w:t>
      </w:r>
    </w:p>
    <w:p w14:paraId="19130CC6" w14:textId="77777777" w:rsidR="008862FB" w:rsidRDefault="008862FB" w:rsidP="008862FB">
      <w:r>
        <w:t>resume-app-5b6d68b797-gfxgz   1/1     Running   0          2m27s</w:t>
      </w:r>
    </w:p>
    <w:p w14:paraId="0ADDB411" w14:textId="77777777" w:rsidR="008862FB" w:rsidRDefault="008862FB" w:rsidP="008862FB">
      <w:r>
        <w:t xml:space="preserve">PS C:\Users\vekas\resume-app&gt; git commit -m "Added Kubernetes </w:t>
      </w:r>
      <w:proofErr w:type="spellStart"/>
      <w:r>
        <w:t>deploymente</w:t>
      </w:r>
      <w:proofErr w:type="spellEnd"/>
      <w:r>
        <w:t xml:space="preserve">"                  </w:t>
      </w:r>
    </w:p>
    <w:p w14:paraId="7651A320" w14:textId="77777777" w:rsidR="008862FB" w:rsidRDefault="008862FB" w:rsidP="008862FB">
      <w:r>
        <w:t>On branch main</w:t>
      </w:r>
    </w:p>
    <w:p w14:paraId="34EBF03F" w14:textId="77777777" w:rsidR="008862FB" w:rsidRDefault="008862FB" w:rsidP="008862FB">
      <w:r>
        <w:t>Your branch is up to date with 'origin/main'.</w:t>
      </w:r>
    </w:p>
    <w:p w14:paraId="5A6C70D5" w14:textId="77777777" w:rsidR="008862FB" w:rsidRDefault="008862FB" w:rsidP="008862FB"/>
    <w:p w14:paraId="0D319451" w14:textId="77777777" w:rsidR="008862FB" w:rsidRDefault="008862FB" w:rsidP="008862FB">
      <w:r>
        <w:t>Changes not staged for commit:</w:t>
      </w:r>
    </w:p>
    <w:p w14:paraId="4213A158" w14:textId="77777777" w:rsidR="008862FB" w:rsidRDefault="008862FB" w:rsidP="008862FB">
      <w:r>
        <w:t xml:space="preserve">  (use "git add &lt;file&gt;..." to update what will be committed)</w:t>
      </w:r>
    </w:p>
    <w:p w14:paraId="06219679" w14:textId="77777777" w:rsidR="008862FB" w:rsidRDefault="008862FB" w:rsidP="008862FB">
      <w:r>
        <w:t xml:space="preserve">  (use "git restore &lt;file&gt;..." to discard changes in working directory)</w:t>
      </w:r>
    </w:p>
    <w:p w14:paraId="519649D7" w14:textId="77777777" w:rsidR="008862FB" w:rsidRDefault="008862FB" w:rsidP="008862FB">
      <w:r>
        <w:t xml:space="preserve">        modified:   </w:t>
      </w:r>
      <w:proofErr w:type="spellStart"/>
      <w:proofErr w:type="gramStart"/>
      <w:r>
        <w:t>deployment.yaml</w:t>
      </w:r>
      <w:proofErr w:type="spellEnd"/>
      <w:proofErr w:type="gramEnd"/>
    </w:p>
    <w:p w14:paraId="0D9BAB8E" w14:textId="77777777" w:rsidR="008862FB" w:rsidRDefault="008862FB" w:rsidP="008862FB"/>
    <w:p w14:paraId="28111006" w14:textId="77777777" w:rsidR="008862FB" w:rsidRDefault="008862FB" w:rsidP="008862FB">
      <w:r>
        <w:t>no changes added to commit (use "git add" and/or "git commit -a")</w:t>
      </w:r>
    </w:p>
    <w:p w14:paraId="31A07AD1" w14:textId="77777777" w:rsidR="008862FB" w:rsidRDefault="008862FB" w:rsidP="008862FB">
      <w:r>
        <w:t xml:space="preserve">PS C:\Users\vekas\resume-app&gt; git </w:t>
      </w:r>
      <w:proofErr w:type="gramStart"/>
      <w:r>
        <w:t>add .</w:t>
      </w:r>
      <w:proofErr w:type="gramEnd"/>
    </w:p>
    <w:p w14:paraId="74946616" w14:textId="77777777" w:rsidR="008862FB" w:rsidRDefault="008862FB" w:rsidP="008862FB">
      <w:r>
        <w:lastRenderedPageBreak/>
        <w:t xml:space="preserve">PS C:\Users\vekas\resume-app&gt; git commit -m "Added Kubernetes </w:t>
      </w:r>
      <w:proofErr w:type="spellStart"/>
      <w:r>
        <w:t>deploymente</w:t>
      </w:r>
      <w:proofErr w:type="spellEnd"/>
      <w:r>
        <w:t>"</w:t>
      </w:r>
    </w:p>
    <w:p w14:paraId="7C1D42BD" w14:textId="77777777" w:rsidR="008862FB" w:rsidRDefault="008862FB" w:rsidP="008862FB">
      <w:r>
        <w:t xml:space="preserve">[main 397e321] Added Kubernetes </w:t>
      </w:r>
      <w:proofErr w:type="spellStart"/>
      <w:r>
        <w:t>deploymente</w:t>
      </w:r>
      <w:proofErr w:type="spellEnd"/>
    </w:p>
    <w:p w14:paraId="09964A78" w14:textId="77777777" w:rsidR="008862FB" w:rsidRDefault="008862FB" w:rsidP="008862FB">
      <w:r>
        <w:t xml:space="preserve"> 1 file changed, 1 </w:t>
      </w:r>
      <w:proofErr w:type="gramStart"/>
      <w:r>
        <w:t>insertion(</w:t>
      </w:r>
      <w:proofErr w:type="gramEnd"/>
      <w:r>
        <w:t xml:space="preserve">+), 1 </w:t>
      </w:r>
      <w:proofErr w:type="gramStart"/>
      <w:r>
        <w:t>deletion(</w:t>
      </w:r>
      <w:proofErr w:type="gramEnd"/>
      <w:r>
        <w:t>-)</w:t>
      </w:r>
    </w:p>
    <w:p w14:paraId="65B3902B" w14:textId="77777777" w:rsidR="008862FB" w:rsidRDefault="008862FB" w:rsidP="008862FB">
      <w:r>
        <w:t>PS C:\Users\vekas\resume-app&gt; git push</w:t>
      </w:r>
    </w:p>
    <w:p w14:paraId="34AEB2C4" w14:textId="77777777" w:rsidR="008862FB" w:rsidRDefault="008862FB" w:rsidP="008862FB">
      <w:r>
        <w:t>Enumerating objects: 5, done.</w:t>
      </w:r>
    </w:p>
    <w:p w14:paraId="2D0CC752" w14:textId="77777777" w:rsidR="008862FB" w:rsidRDefault="008862FB" w:rsidP="008862FB">
      <w:r>
        <w:t>Counting objects: 100% (5/5), done.</w:t>
      </w:r>
    </w:p>
    <w:p w14:paraId="5E475E84" w14:textId="77777777" w:rsidR="008862FB" w:rsidRDefault="008862FB" w:rsidP="008862FB">
      <w:r>
        <w:t>Delta compression using up to 12 threads</w:t>
      </w:r>
    </w:p>
    <w:p w14:paraId="7301E3F6" w14:textId="77777777" w:rsidR="008862FB" w:rsidRDefault="008862FB" w:rsidP="008862FB">
      <w:r>
        <w:t>Compressing objects: 100% (3/3), done.</w:t>
      </w:r>
    </w:p>
    <w:p w14:paraId="2A9357CB" w14:textId="77777777" w:rsidR="008862FB" w:rsidRDefault="008862FB" w:rsidP="008862FB">
      <w:r>
        <w:t>Writing objects: 100% (3/3), 365 bytes | 365.00 KiB/s, done.</w:t>
      </w:r>
    </w:p>
    <w:p w14:paraId="719BD14C" w14:textId="77777777" w:rsidR="008862FB" w:rsidRDefault="008862FB" w:rsidP="008862FB">
      <w:r>
        <w:t>Total 3 (delta 1), reused 0 (delta 0), pack-reused 0 (from 0)</w:t>
      </w:r>
    </w:p>
    <w:p w14:paraId="01B9468D" w14:textId="77777777" w:rsidR="008862FB" w:rsidRDefault="008862FB" w:rsidP="008862FB">
      <w:r>
        <w:t>remote: Resolving deltas: 100% (1/1), completed with 1 local object.</w:t>
      </w:r>
    </w:p>
    <w:p w14:paraId="3BD43F1A" w14:textId="77777777" w:rsidR="008862FB" w:rsidRDefault="008862FB" w:rsidP="008862FB">
      <w:r>
        <w:t>To https://github.com/vekasni3172005-lgtm/my-resume.git</w:t>
      </w:r>
    </w:p>
    <w:p w14:paraId="5885A4E8" w14:textId="77777777" w:rsidR="008862FB" w:rsidRDefault="008862FB" w:rsidP="008862FB">
      <w:r>
        <w:t xml:space="preserve">   79b2b</w:t>
      </w:r>
      <w:proofErr w:type="gramStart"/>
      <w:r>
        <w:t>79..</w:t>
      </w:r>
      <w:proofErr w:type="gramEnd"/>
      <w:r>
        <w:t>397e</w:t>
      </w:r>
      <w:proofErr w:type="gramStart"/>
      <w:r>
        <w:t>321  main</w:t>
      </w:r>
      <w:proofErr w:type="gramEnd"/>
      <w:r>
        <w:t xml:space="preserve"> -&gt; main</w:t>
      </w:r>
    </w:p>
    <w:p w14:paraId="1A144EAC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181ACFAA" w14:textId="77777777" w:rsidR="008862FB" w:rsidRDefault="008862FB" w:rsidP="008862FB">
      <w:proofErr w:type="spellStart"/>
      <w:proofErr w:type="gramStart"/>
      <w:r>
        <w:t>deployment.apps</w:t>
      </w:r>
      <w:proofErr w:type="spellEnd"/>
      <w:proofErr w:type="gramEnd"/>
      <w:r>
        <w:t>/resume-app configured</w:t>
      </w:r>
    </w:p>
    <w:p w14:paraId="579D628E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rollout restart deployment resume-app</w:t>
      </w:r>
    </w:p>
    <w:p w14:paraId="4BDACB76" w14:textId="77777777" w:rsidR="008862FB" w:rsidRDefault="008862FB" w:rsidP="008862FB">
      <w:proofErr w:type="spellStart"/>
      <w:proofErr w:type="gramStart"/>
      <w:r>
        <w:t>deployment.apps</w:t>
      </w:r>
      <w:proofErr w:type="spellEnd"/>
      <w:proofErr w:type="gramEnd"/>
      <w:r>
        <w:t>/resume-app restarted</w:t>
      </w:r>
    </w:p>
    <w:p w14:paraId="23BC3A99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get pods</w:t>
      </w:r>
    </w:p>
    <w:p w14:paraId="0720B310" w14:textId="77777777" w:rsidR="008862FB" w:rsidRDefault="008862FB" w:rsidP="008862FB">
      <w:r>
        <w:t>NAME                          READY   STATUS    RESTARTS   AGE</w:t>
      </w:r>
    </w:p>
    <w:p w14:paraId="0C821820" w14:textId="77777777" w:rsidR="008862FB" w:rsidRDefault="008862FB" w:rsidP="008862FB">
      <w:r>
        <w:t>resume-app-676d85945b-rpvgh   1/1     Running   0          8s</w:t>
      </w:r>
    </w:p>
    <w:p w14:paraId="75E436A6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port-forward deployment/resume-app 8080:80</w:t>
      </w:r>
    </w:p>
    <w:p w14:paraId="4F1172E4" w14:textId="77777777" w:rsidR="008862FB" w:rsidRDefault="008862FB" w:rsidP="008862FB">
      <w:r>
        <w:t xml:space="preserve">Unable to listen on port 8080: Listeners failed to create with the following errors: [unable to create listener: Error listen tcp4 127.0.0.1:8080: bind: An attempt was made to access a socket in a way forbidden by its access permissions. unable to create listener: Error listen tcp6 </w:t>
      </w:r>
      <w:proofErr w:type="gramStart"/>
      <w:r>
        <w:t>[::</w:t>
      </w:r>
      <w:proofErr w:type="gramEnd"/>
      <w:r>
        <w:t>1]:8080: bind: An attempt was made to access a socket in a way forbidden by its access permissions.]</w:t>
      </w:r>
    </w:p>
    <w:p w14:paraId="6B7186F1" w14:textId="77777777" w:rsidR="008862FB" w:rsidRDefault="008862FB" w:rsidP="008862FB">
      <w:r>
        <w:t>error: unable to listen on any of the requested ports: [{8080 80}]</w:t>
      </w:r>
    </w:p>
    <w:p w14:paraId="7D52BDE3" w14:textId="77777777" w:rsidR="008862FB" w:rsidRDefault="008862FB" w:rsidP="008862FB">
      <w:r>
        <w:t xml:space="preserve">PS C:\Users\vekas\resume-app&gt; </w:t>
      </w:r>
      <w:proofErr w:type="spellStart"/>
      <w:r>
        <w:t>kubectl</w:t>
      </w:r>
      <w:proofErr w:type="spellEnd"/>
      <w:r>
        <w:t xml:space="preserve"> port-forward deployment/resume-app 9090:80</w:t>
      </w:r>
    </w:p>
    <w:p w14:paraId="6A4BB4DC" w14:textId="77777777" w:rsidR="008862FB" w:rsidRDefault="008862FB" w:rsidP="008862FB">
      <w:r>
        <w:lastRenderedPageBreak/>
        <w:t>Forwarding from 127.0.0.1:9090 -&gt; 80</w:t>
      </w:r>
    </w:p>
    <w:p w14:paraId="75663E73" w14:textId="77777777" w:rsidR="008862FB" w:rsidRDefault="008862FB" w:rsidP="008862FB">
      <w:r>
        <w:t xml:space="preserve">Forwarding from </w:t>
      </w:r>
      <w:proofErr w:type="gramStart"/>
      <w:r>
        <w:t>[::</w:t>
      </w:r>
      <w:proofErr w:type="gramEnd"/>
      <w:r>
        <w:t>1]:9090 -&gt; 80</w:t>
      </w:r>
    </w:p>
    <w:p w14:paraId="6E76BC82" w14:textId="77777777" w:rsidR="008862FB" w:rsidRDefault="008862FB" w:rsidP="008862FB">
      <w:r>
        <w:t>Handling connection for 9090</w:t>
      </w:r>
    </w:p>
    <w:p w14:paraId="5C2AB572" w14:textId="77777777" w:rsidR="008862FB" w:rsidRDefault="008862FB" w:rsidP="008862FB">
      <w:r>
        <w:t>Handling connection for 9090</w:t>
      </w:r>
    </w:p>
    <w:p w14:paraId="5248597D" w14:textId="6D7FB7BE" w:rsidR="00447B65" w:rsidRDefault="008862FB" w:rsidP="008862FB">
      <w:r>
        <w:t>PS C:\Users\vekas\resume-app&gt;</w:t>
      </w:r>
      <w:r w:rsidR="00000000">
        <w:br/>
      </w:r>
    </w:p>
    <w:p w14:paraId="6D364A1F" w14:textId="77777777" w:rsidR="008862FB" w:rsidRDefault="008862FB" w:rsidP="008862FB"/>
    <w:p w14:paraId="75B42CE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If output shows success → Docker is ready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1C2ABC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97C981">
          <v:rect id="_x0000_i3643" style="width:0;height:1.5pt" o:hralign="center" o:hrstd="t" o:hr="t" fillcolor="#a0a0a0" stroked="f"/>
        </w:pict>
      </w:r>
    </w:p>
    <w:p w14:paraId="2E7F482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error comes</w:t>
      </w:r>
    </w:p>
    <w:p w14:paraId="63FED82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Tell me — I’ll fix instantly (common issue)</w:t>
      </w:r>
    </w:p>
    <w:p w14:paraId="42B82D6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D1A3127">
          <v:rect id="_x0000_i3644" style="width:0;height:1.5pt" o:hralign="center" o:hrstd="t" o:hr="t" fillcolor="#a0a0a0" stroked="f"/>
        </w:pict>
      </w:r>
    </w:p>
    <w:p w14:paraId="2EB2E0A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Next step after install</w:t>
      </w:r>
    </w:p>
    <w:p w14:paraId="1F6203E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We will: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Build your HTML app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Create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 container</w:t>
      </w:r>
    </w:p>
    <w:p w14:paraId="0E3D3B9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0DC9676">
          <v:rect id="_x0000_i3645" style="width:0;height:1.5pt" o:hralign="center" o:hrstd="t" o:hr="t" fillcolor="#a0a0a0" stroked="f"/>
        </w:pict>
      </w:r>
    </w:p>
    <w:p w14:paraId="5E24EFC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First install Docker and say </w:t>
      </w:r>
      <w:r w:rsidRPr="008862FB">
        <w:rPr>
          <w:b/>
          <w:bCs/>
          <w:lang w:val="en-IN"/>
        </w:rPr>
        <w:t>“done”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4A101EF4" w14:textId="65D4725F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4984F8EB" wp14:editId="026E8AEE">
                <wp:extent cx="7970520" cy="3992880"/>
                <wp:effectExtent l="0" t="0" r="0" b="0"/>
                <wp:docPr id="1050005178" name="Rectangle 4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970520" cy="399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E02EB" id="Rectangle 44" o:spid="_x0000_s1026" alt="Uploaded image" style="width:627.6pt;height:3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780592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Perfect — Docker is installed correctly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(docker --version working =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setup complete)</w:t>
      </w:r>
    </w:p>
    <w:p w14:paraId="41E9C1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D4E373A">
          <v:rect id="_x0000_i3647" style="width:0;height:1.5pt" o:hralign="center" o:hrstd="t" o:hr="t" fillcolor="#a0a0a0" stroked="f"/>
        </w:pict>
      </w:r>
    </w:p>
    <w:p w14:paraId="3FAB87C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NEXT: Build Your Exam Task (Step-by-Step)</w:t>
      </w:r>
    </w:p>
    <w:p w14:paraId="32843D8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Now we move to </w:t>
      </w:r>
      <w:r w:rsidRPr="008862FB">
        <w:rPr>
          <w:b/>
          <w:bCs/>
          <w:lang w:val="en-IN"/>
        </w:rPr>
        <w:t>actual SET 2 implementation</w:t>
      </w:r>
    </w:p>
    <w:p w14:paraId="163916E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CA9561C">
          <v:rect id="_x0000_i3648" style="width:0;height:1.5pt" o:hralign="center" o:hrstd="t" o:hr="t" fillcolor="#a0a0a0" stroked="f"/>
        </w:pict>
      </w:r>
    </w:p>
    <w:p w14:paraId="27311C0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1: Create Project Folder</w:t>
      </w:r>
    </w:p>
    <w:p w14:paraId="220CE62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 CMD:</w:t>
      </w:r>
    </w:p>
    <w:p w14:paraId="63E7179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mkdir</w:t>
      </w:r>
      <w:proofErr w:type="spellEnd"/>
      <w:r w:rsidRPr="008862FB">
        <w:rPr>
          <w:lang w:val="en-IN"/>
        </w:rPr>
        <w:t xml:space="preserve"> resume-app</w:t>
      </w:r>
      <w:r w:rsidRPr="008862FB">
        <w:rPr>
          <w:lang w:val="en-IN"/>
        </w:rPr>
        <w:br/>
        <w:t>cd resume-app</w:t>
      </w:r>
    </w:p>
    <w:p w14:paraId="33804A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7591FD3">
          <v:rect id="_x0000_i3649" style="width:0;height:1.5pt" o:hralign="center" o:hrstd="t" o:hr="t" fillcolor="#a0a0a0" stroked="f"/>
        </w:pict>
      </w:r>
    </w:p>
    <w:p w14:paraId="5BB04FE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2: Create HTML File</w:t>
      </w:r>
    </w:p>
    <w:p w14:paraId="15F5630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Create file:</w:t>
      </w:r>
    </w:p>
    <w:p w14:paraId="01E3BEE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notepad index.html</w:t>
      </w:r>
    </w:p>
    <w:p w14:paraId="192098B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Paste this:</w:t>
      </w:r>
    </w:p>
    <w:p w14:paraId="128E64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&lt;!DOCTYPE html&gt;</w:t>
      </w:r>
      <w:r w:rsidRPr="008862FB">
        <w:rPr>
          <w:lang w:val="en-IN"/>
        </w:rPr>
        <w:br/>
        <w:t>&lt;html&gt;</w:t>
      </w:r>
      <w:r w:rsidRPr="008862FB">
        <w:rPr>
          <w:lang w:val="en-IN"/>
        </w:rPr>
        <w:br/>
        <w:t>&lt;head&gt;</w:t>
      </w:r>
      <w:r w:rsidRPr="008862FB">
        <w:rPr>
          <w:lang w:val="en-IN"/>
        </w:rPr>
        <w:br/>
        <w:t xml:space="preserve">    &lt;title&gt;Resume&lt;/title&gt;</w:t>
      </w:r>
      <w:r w:rsidRPr="008862FB">
        <w:rPr>
          <w:lang w:val="en-IN"/>
        </w:rPr>
        <w:br/>
        <w:t>&lt;/head&gt;</w:t>
      </w:r>
      <w:r w:rsidRPr="008862FB">
        <w:rPr>
          <w:lang w:val="en-IN"/>
        </w:rPr>
        <w:br/>
        <w:t>&lt;body&gt;</w:t>
      </w:r>
      <w:r w:rsidRPr="008862FB">
        <w:rPr>
          <w:lang w:val="en-IN"/>
        </w:rPr>
        <w:br/>
        <w:t xml:space="preserve">    &lt;h1&gt;Vekasni&lt;/h1&gt;</w:t>
      </w:r>
      <w:r w:rsidRPr="008862FB">
        <w:rPr>
          <w:lang w:val="en-IN"/>
        </w:rPr>
        <w:br/>
        <w:t xml:space="preserve">    &lt;p&gt;Email: example@gmail.com&lt;/p&gt;</w:t>
      </w:r>
      <w:r w:rsidRPr="008862FB">
        <w:rPr>
          <w:lang w:val="en-IN"/>
        </w:rPr>
        <w:br/>
        <w:t xml:space="preserve">    &lt;p&gt;Skills: Java, DevOps&lt;/p&gt;</w:t>
      </w:r>
      <w:r w:rsidRPr="008862FB">
        <w:rPr>
          <w:lang w:val="en-IN"/>
        </w:rPr>
        <w:br/>
        <w:t>&lt;/body&gt;</w:t>
      </w:r>
      <w:r w:rsidRPr="008862FB">
        <w:rPr>
          <w:lang w:val="en-IN"/>
        </w:rPr>
        <w:br/>
        <w:t>&lt;/html&gt;</w:t>
      </w:r>
    </w:p>
    <w:p w14:paraId="7BBE7E5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 and close</w:t>
      </w:r>
    </w:p>
    <w:p w14:paraId="5601B6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126CF93">
          <v:rect id="_x0000_i3650" style="width:0;height:1.5pt" o:hralign="center" o:hrstd="t" o:hr="t" fillcolor="#a0a0a0" stroked="f"/>
        </w:pict>
      </w:r>
    </w:p>
    <w:p w14:paraId="1ABCB5E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3: Create </w:t>
      </w:r>
      <w:proofErr w:type="spellStart"/>
      <w:r w:rsidRPr="008862FB">
        <w:rPr>
          <w:b/>
          <w:bCs/>
          <w:lang w:val="en-IN"/>
        </w:rPr>
        <w:t>Dockerfile</w:t>
      </w:r>
      <w:proofErr w:type="spellEnd"/>
    </w:p>
    <w:p w14:paraId="549BC6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notepad </w:t>
      </w:r>
      <w:proofErr w:type="spellStart"/>
      <w:r w:rsidRPr="008862FB">
        <w:rPr>
          <w:lang w:val="en-IN"/>
        </w:rPr>
        <w:t>Dockerfile</w:t>
      </w:r>
      <w:proofErr w:type="spellEnd"/>
    </w:p>
    <w:p w14:paraId="7718E79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Paste:</w:t>
      </w:r>
    </w:p>
    <w:p w14:paraId="1179867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</w: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7E2756D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</w:t>
      </w:r>
    </w:p>
    <w:p w14:paraId="463A91D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8F5FFCA">
          <v:rect id="_x0000_i3651" style="width:0;height:1.5pt" o:hralign="center" o:hrstd="t" o:hr="t" fillcolor="#a0a0a0" stroked="f"/>
        </w:pict>
      </w:r>
    </w:p>
    <w:p w14:paraId="4FFA30D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4: Build Docker Image</w:t>
      </w:r>
    </w:p>
    <w:p w14:paraId="4C30570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7586DCB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062A381">
          <v:rect id="_x0000_i3652" style="width:0;height:1.5pt" o:hralign="center" o:hrstd="t" o:hr="t" fillcolor="#a0a0a0" stroked="f"/>
        </w:pict>
      </w:r>
    </w:p>
    <w:p w14:paraId="51CD3A8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5: Run Container</w:t>
      </w:r>
    </w:p>
    <w:p w14:paraId="494B51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6974B4D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3274B67">
          <v:rect id="_x0000_i3653" style="width:0;height:1.5pt" o:hralign="center" o:hrstd="t" o:hr="t" fillcolor="#a0a0a0" stroked="f"/>
        </w:pict>
      </w:r>
    </w:p>
    <w:p w14:paraId="3D4A38A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6: View Output</w:t>
      </w:r>
    </w:p>
    <w:p w14:paraId="636C405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browser:</w:t>
      </w:r>
    </w:p>
    <w:p w14:paraId="4AEE775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http://localhost:8081</w:t>
      </w:r>
    </w:p>
    <w:p w14:paraId="3964537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resume page should appear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58E2CB6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5848975">
          <v:rect id="_x0000_i3654" style="width:0;height:1.5pt" o:hralign="center" o:hrstd="t" o:hr="t" fillcolor="#a0a0a0" stroked="f"/>
        </w:pict>
      </w:r>
    </w:p>
    <w:p w14:paraId="0FA3149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If it works → YOU ARE READY FOR EXAM </w:t>
      </w:r>
      <w:r w:rsidRPr="008862FB">
        <w:rPr>
          <w:rFonts w:ascii="Segoe UI Emoji" w:hAnsi="Segoe UI Emoji" w:cs="Segoe UI Emoji"/>
          <w:b/>
          <w:bCs/>
          <w:lang w:val="en-IN"/>
        </w:rPr>
        <w:t>💯</w:t>
      </w:r>
    </w:p>
    <w:p w14:paraId="7E592E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89A1B94">
          <v:rect id="_x0000_i3655" style="width:0;height:1.5pt" o:hralign="center" o:hrstd="t" o:hr="t" fillcolor="#a0a0a0" stroked="f"/>
        </w:pict>
      </w:r>
    </w:p>
    <w:p w14:paraId="3E5AFD2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you just did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077"/>
      </w:tblGrid>
      <w:tr w:rsidR="008862FB" w:rsidRPr="008862FB" w14:paraId="4E4CC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EDB25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19FEB3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Meaning</w:t>
            </w:r>
          </w:p>
        </w:tc>
      </w:tr>
      <w:tr w:rsidR="008862FB" w:rsidRPr="008862FB" w14:paraId="3322A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0034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D4ECD31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Created web page</w:t>
            </w:r>
          </w:p>
        </w:tc>
      </w:tr>
      <w:tr w:rsidR="008862FB" w:rsidRPr="008862FB" w14:paraId="6D42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2F87" w14:textId="77777777" w:rsidR="008862FB" w:rsidRPr="008862FB" w:rsidRDefault="008862FB" w:rsidP="008862FB">
            <w:pPr>
              <w:rPr>
                <w:lang w:val="en-IN"/>
              </w:rPr>
            </w:pPr>
            <w:proofErr w:type="spellStart"/>
            <w:r w:rsidRPr="008862FB">
              <w:rPr>
                <w:lang w:val="en-IN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922A4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Defined environment</w:t>
            </w:r>
          </w:p>
        </w:tc>
      </w:tr>
      <w:tr w:rsidR="008862FB" w:rsidRPr="008862FB" w14:paraId="66E1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C2F9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docker build</w:t>
            </w:r>
          </w:p>
        </w:tc>
        <w:tc>
          <w:tcPr>
            <w:tcW w:w="0" w:type="auto"/>
            <w:vAlign w:val="center"/>
            <w:hideMark/>
          </w:tcPr>
          <w:p w14:paraId="2FABA4E6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Created image</w:t>
            </w:r>
          </w:p>
        </w:tc>
      </w:tr>
      <w:tr w:rsidR="008862FB" w:rsidRPr="008862FB" w14:paraId="1F16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F7AB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docker run</w:t>
            </w:r>
          </w:p>
        </w:tc>
        <w:tc>
          <w:tcPr>
            <w:tcW w:w="0" w:type="auto"/>
            <w:vAlign w:val="center"/>
            <w:hideMark/>
          </w:tcPr>
          <w:p w14:paraId="71E952B4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Started container</w:t>
            </w:r>
          </w:p>
        </w:tc>
      </w:tr>
    </w:tbl>
    <w:p w14:paraId="46C4F6B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20E0F1">
          <v:rect id="_x0000_i3656" style="width:0;height:1.5pt" o:hralign="center" o:hrstd="t" o:hr="t" fillcolor="#a0a0a0" stroked="f"/>
        </w:pict>
      </w:r>
    </w:p>
    <w:p w14:paraId="0D38B4C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error comes</w:t>
      </w:r>
    </w:p>
    <w:p w14:paraId="537BECE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Just send screenshot — I’ll fix instantly</w:t>
      </w:r>
    </w:p>
    <w:p w14:paraId="543CB6C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627822">
          <v:rect id="_x0000_i3657" style="width:0;height:1.5pt" o:hralign="center" o:hrstd="t" o:hr="t" fillcolor="#a0a0a0" stroked="f"/>
        </w:pict>
      </w:r>
    </w:p>
    <w:p w14:paraId="383DE8F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(if examiner asks Jenkins)</w:t>
      </w:r>
    </w:p>
    <w:p w14:paraId="3A1EDC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I’ll give pipeline for Docker also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4D0FC10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7A7907C">
          <v:rect id="_x0000_i3658" style="width:0;height:1.5pt" o:hralign="center" o:hrstd="t" o:hr="t" fillcolor="#a0a0a0" stroked="f"/>
        </w:pict>
      </w:r>
    </w:p>
    <w:p w14:paraId="706D067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 and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“working” / error screenshot</w:t>
      </w:r>
    </w:p>
    <w:p w14:paraId="219D72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can </w:t>
      </w:r>
      <w:proofErr w:type="spellStart"/>
      <w:r w:rsidRPr="008862FB">
        <w:rPr>
          <w:lang w:val="en-IN"/>
        </w:rPr>
        <w:t>i</w:t>
      </w:r>
      <w:proofErr w:type="spellEnd"/>
      <w:r w:rsidRPr="008862FB">
        <w:rPr>
          <w:lang w:val="en-IN"/>
        </w:rPr>
        <w:t xml:space="preserve"> create html </w:t>
      </w:r>
      <w:proofErr w:type="spellStart"/>
      <w:r w:rsidRPr="008862FB">
        <w:rPr>
          <w:lang w:val="en-IN"/>
        </w:rPr>
        <w:t>filein</w:t>
      </w:r>
      <w:proofErr w:type="spellEnd"/>
      <w:r w:rsidRPr="008862FB">
        <w:rPr>
          <w:lang w:val="en-IN"/>
        </w:rPr>
        <w:t xml:space="preserve"> vs code</w:t>
      </w:r>
    </w:p>
    <w:p w14:paraId="3050846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Yes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</w:t>
      </w:r>
      <w:r w:rsidRPr="008862FB">
        <w:rPr>
          <w:b/>
          <w:bCs/>
          <w:lang w:val="en-IN"/>
        </w:rPr>
        <w:t>VS Code is actually the BEST option</w:t>
      </w:r>
      <w:r w:rsidRPr="008862FB">
        <w:rPr>
          <w:lang w:val="en-IN"/>
        </w:rPr>
        <w:t xml:space="preserve"> for this </w:t>
      </w:r>
      <w:r w:rsidRPr="008862FB">
        <w:rPr>
          <w:rFonts w:ascii="Segoe UI Emoji" w:hAnsi="Segoe UI Emoji" w:cs="Segoe UI Emoji"/>
          <w:lang w:val="en-IN"/>
        </w:rPr>
        <w:t>👌</w:t>
      </w:r>
    </w:p>
    <w:p w14:paraId="1BF494B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25EC09C">
          <v:rect id="_x0000_i3659" style="width:0;height:1.5pt" o:hralign="center" o:hrstd="t" o:hr="t" fillcolor="#a0a0a0" stroked="f"/>
        </w:pict>
      </w:r>
    </w:p>
    <w:p w14:paraId="10F967B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How to create HTML in VS Code</w:t>
      </w:r>
    </w:p>
    <w:p w14:paraId="4B0D161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80FF92A">
          <v:rect id="_x0000_i3660" style="width:0;height:1.5pt" o:hralign="center" o:hrstd="t" o:hr="t" fillcolor="#a0a0a0" stroked="f"/>
        </w:pict>
      </w:r>
    </w:p>
    <w:p w14:paraId="50159A8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🧩</w:t>
      </w:r>
      <w:r w:rsidRPr="008862FB">
        <w:rPr>
          <w:b/>
          <w:bCs/>
          <w:lang w:val="en-IN"/>
        </w:rPr>
        <w:t xml:space="preserve"> STEP 1: Open VS Code</w:t>
      </w:r>
    </w:p>
    <w:p w14:paraId="67D5A73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</w:t>
      </w:r>
      <w:r w:rsidRPr="008862FB">
        <w:rPr>
          <w:b/>
          <w:bCs/>
          <w:lang w:val="en-IN"/>
        </w:rPr>
        <w:t>VS Code</w:t>
      </w:r>
    </w:p>
    <w:p w14:paraId="0A7C22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D68797">
          <v:rect id="_x0000_i3661" style="width:0;height:1.5pt" o:hralign="center" o:hrstd="t" o:hr="t" fillcolor="#a0a0a0" stroked="f"/>
        </w:pict>
      </w:r>
    </w:p>
    <w:p w14:paraId="575497F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2: Open your folder</w:t>
      </w:r>
    </w:p>
    <w:p w14:paraId="6355DB1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6FC288F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File → Open Folder</w:t>
      </w:r>
    </w:p>
    <w:p w14:paraId="150E8CB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Select your folder:</w:t>
      </w:r>
    </w:p>
    <w:p w14:paraId="6A38CF2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206FC50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C1C82B3">
          <v:rect id="_x0000_i3662" style="width:0;height:1.5pt" o:hralign="center" o:hrstd="t" o:hr="t" fillcolor="#a0a0a0" stroked="f"/>
        </w:pict>
      </w:r>
    </w:p>
    <w:p w14:paraId="7AE5E69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3: Create file</w:t>
      </w:r>
    </w:p>
    <w:p w14:paraId="60CD362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 </w:t>
      </w:r>
      <w:r w:rsidRPr="008862FB">
        <w:rPr>
          <w:b/>
          <w:bCs/>
          <w:lang w:val="en-IN"/>
        </w:rPr>
        <w:t>New File (+ icon)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Name:</w:t>
      </w:r>
    </w:p>
    <w:p w14:paraId="3BA27E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</w:p>
    <w:p w14:paraId="63D098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CED483">
          <v:rect id="_x0000_i3663" style="width:0;height:1.5pt" o:hralign="center" o:hrstd="t" o:hr="t" fillcolor="#a0a0a0" stroked="f"/>
        </w:pict>
      </w:r>
    </w:p>
    <w:p w14:paraId="5477AA9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4: Add code</w:t>
      </w:r>
    </w:p>
    <w:p w14:paraId="0DD823E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Paste this:</w:t>
      </w:r>
    </w:p>
    <w:p w14:paraId="37E5D5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&lt;!DOCTYPE html&gt;</w:t>
      </w:r>
      <w:r w:rsidRPr="008862FB">
        <w:rPr>
          <w:lang w:val="en-IN"/>
        </w:rPr>
        <w:br/>
        <w:t>&lt;html&gt;</w:t>
      </w:r>
      <w:r w:rsidRPr="008862FB">
        <w:rPr>
          <w:lang w:val="en-IN"/>
        </w:rPr>
        <w:br/>
        <w:t>&lt;head&gt;</w:t>
      </w:r>
      <w:r w:rsidRPr="008862FB">
        <w:rPr>
          <w:lang w:val="en-IN"/>
        </w:rPr>
        <w:br/>
        <w:t xml:space="preserve">    &lt;title&gt;Resume&lt;/title&gt;</w:t>
      </w:r>
      <w:r w:rsidRPr="008862FB">
        <w:rPr>
          <w:lang w:val="en-IN"/>
        </w:rPr>
        <w:br/>
        <w:t>&lt;/head&gt;</w:t>
      </w:r>
      <w:r w:rsidRPr="008862FB">
        <w:rPr>
          <w:lang w:val="en-IN"/>
        </w:rPr>
        <w:br/>
        <w:t>&lt;body&gt;</w:t>
      </w:r>
      <w:r w:rsidRPr="008862FB">
        <w:rPr>
          <w:lang w:val="en-IN"/>
        </w:rPr>
        <w:br/>
        <w:t xml:space="preserve">    &lt;h1&gt;Your Name&lt;/h1&gt;</w:t>
      </w:r>
      <w:r w:rsidRPr="008862FB">
        <w:rPr>
          <w:lang w:val="en-IN"/>
        </w:rPr>
        <w:br/>
        <w:t xml:space="preserve">    &lt;p&gt;Email: your@email.com&lt;/p&gt;</w:t>
      </w:r>
      <w:r w:rsidRPr="008862FB">
        <w:rPr>
          <w:lang w:val="en-IN"/>
        </w:rPr>
        <w:br/>
        <w:t xml:space="preserve">    &lt;p&gt;Skills: Java, DevOps&lt;/p&gt;</w:t>
      </w:r>
      <w:r w:rsidRPr="008862FB">
        <w:rPr>
          <w:lang w:val="en-IN"/>
        </w:rPr>
        <w:br/>
        <w:t>&lt;/body&gt;</w:t>
      </w:r>
      <w:r w:rsidRPr="008862FB">
        <w:rPr>
          <w:lang w:val="en-IN"/>
        </w:rPr>
        <w:br/>
        <w:t>&lt;/html&gt;</w:t>
      </w:r>
    </w:p>
    <w:p w14:paraId="072EB4D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 (Ctrl + S)</w:t>
      </w:r>
    </w:p>
    <w:p w14:paraId="25DBC7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5BB6402">
          <v:rect id="_x0000_i3664" style="width:0;height:1.5pt" o:hralign="center" o:hrstd="t" o:hr="t" fillcolor="#a0a0a0" stroked="f"/>
        </w:pict>
      </w:r>
    </w:p>
    <w:p w14:paraId="7B9302E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5: Create </w:t>
      </w:r>
      <w:proofErr w:type="spellStart"/>
      <w:r w:rsidRPr="008862FB">
        <w:rPr>
          <w:b/>
          <w:bCs/>
          <w:lang w:val="en-IN"/>
        </w:rPr>
        <w:t>Dockerfile</w:t>
      </w:r>
      <w:proofErr w:type="spellEnd"/>
      <w:r w:rsidRPr="008862FB">
        <w:rPr>
          <w:b/>
          <w:bCs/>
          <w:lang w:val="en-IN"/>
        </w:rPr>
        <w:t xml:space="preserve"> in VS Code</w:t>
      </w:r>
    </w:p>
    <w:p w14:paraId="51E25BC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New file → name:</w:t>
      </w:r>
    </w:p>
    <w:p w14:paraId="73E7229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Dockerfile</w:t>
      </w:r>
      <w:proofErr w:type="spellEnd"/>
    </w:p>
    <w:p w14:paraId="0526605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Paste:</w:t>
      </w:r>
    </w:p>
    <w:p w14:paraId="2C4A6B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</w: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3E04562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</w:t>
      </w:r>
    </w:p>
    <w:p w14:paraId="476ABBF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0F85FF7">
          <v:rect id="_x0000_i3665" style="width:0;height:1.5pt" o:hralign="center" o:hrstd="t" o:hr="t" fillcolor="#a0a0a0" stroked="f"/>
        </w:pict>
      </w:r>
    </w:p>
    <w:p w14:paraId="64B9AE5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6: Run commands (IMPORTANT)</w:t>
      </w:r>
    </w:p>
    <w:p w14:paraId="426362D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 in VS Code:</w:t>
      </w:r>
    </w:p>
    <w:p w14:paraId="79D3439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38D408B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Terminal → New Terminal</w:t>
      </w:r>
    </w:p>
    <w:p w14:paraId="3960064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3866C42">
          <v:rect id="_x0000_i3666" style="width:0;height:1.5pt" o:hralign="center" o:hrstd="t" o:hr="t" fillcolor="#a0a0a0" stroked="f"/>
        </w:pict>
      </w:r>
    </w:p>
    <w:p w14:paraId="33DD1C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44A48E2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  <w:r w:rsidRPr="008862FB">
        <w:rPr>
          <w:lang w:val="en-IN"/>
        </w:rPr>
        <w:br/>
        <w:t>docker run -d -p 8081:80 resume-app</w:t>
      </w:r>
    </w:p>
    <w:p w14:paraId="77EE1B9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6F3FE89">
          <v:rect id="_x0000_i3667" style="width:0;height:1.5pt" o:hralign="center" o:hrstd="t" o:hr="t" fillcolor="#a0a0a0" stroked="f"/>
        </w:pict>
      </w:r>
    </w:p>
    <w:p w14:paraId="04A4B31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STEP 7: Open in browser</w:t>
      </w:r>
    </w:p>
    <w:p w14:paraId="3D7747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23F94B4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978B073">
          <v:rect id="_x0000_i3668" style="width:0;height:1.5pt" o:hralign="center" o:hrstd="t" o:hr="t" fillcolor="#a0a0a0" stroked="f"/>
        </w:pict>
      </w:r>
    </w:p>
    <w:p w14:paraId="2DC96E6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Why VS Code is better</w:t>
      </w:r>
    </w:p>
    <w:p w14:paraId="239D6B8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Easy editing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Clean view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Terminal inside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Faster in exam</w:t>
      </w:r>
    </w:p>
    <w:p w14:paraId="69336C3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6160E16">
          <v:rect id="_x0000_i3669" style="width:0;height:1.5pt" o:hralign="center" o:hrstd="t" o:hr="t" fillcolor="#a0a0a0" stroked="f"/>
        </w:pict>
      </w:r>
    </w:p>
    <w:p w14:paraId="74CB671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Final Answer</w:t>
      </w:r>
    </w:p>
    <w:p w14:paraId="3A3E2FB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YES — use VS Code (recommended </w:t>
      </w:r>
      <w:r w:rsidRPr="008862FB">
        <w:rPr>
          <w:rFonts w:ascii="Segoe UI Emoji" w:hAnsi="Segoe UI Emoji" w:cs="Segoe UI Emoji"/>
          <w:lang w:val="en-IN"/>
        </w:rPr>
        <w:t>💯</w:t>
      </w:r>
      <w:r w:rsidRPr="008862FB">
        <w:rPr>
          <w:lang w:val="en-IN"/>
        </w:rPr>
        <w:t>)</w:t>
      </w:r>
    </w:p>
    <w:p w14:paraId="7EB9B4B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07272176">
          <v:rect id="_x0000_i3670" style="width:0;height:1.5pt" o:hralign="center" o:hrstd="t" o:hr="t" fillcolor="#a0a0a0" stroked="f"/>
        </w:pict>
      </w:r>
    </w:p>
    <w:p w14:paraId="355752A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you want next: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Jenkins + Docker pipeline (for full marks)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simple version</w:t>
      </w:r>
    </w:p>
    <w:p w14:paraId="720BDB0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Tell me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4BDE0151" w14:textId="34C3E7BC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033B5994" wp14:editId="04907422">
                <wp:extent cx="16085820" cy="6537960"/>
                <wp:effectExtent l="0" t="0" r="0" b="0"/>
                <wp:docPr id="413526415" name="Rectangle 4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085820" cy="653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16F25" id="Rectangle 43" o:spid="_x0000_s1026" alt="Uploaded image" style="width:1266.6pt;height:5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1EE56AC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Good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this is a </w:t>
      </w:r>
      <w:r w:rsidRPr="008862FB">
        <w:rPr>
          <w:b/>
          <w:bCs/>
          <w:lang w:val="en-IN"/>
        </w:rPr>
        <w:t>very common Docker issue</w:t>
      </w:r>
      <w:r w:rsidRPr="008862FB">
        <w:rPr>
          <w:lang w:val="en-IN"/>
        </w:rPr>
        <w:t>, don’t worry.</w:t>
      </w:r>
    </w:p>
    <w:p w14:paraId="623D17E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 message means:</w:t>
      </w:r>
    </w:p>
    <w:p w14:paraId="5CCBA0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WSL (Windows Subsystem for Linux) is not updated</w:t>
      </w:r>
    </w:p>
    <w:p w14:paraId="0ACE0B8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NEEDS WSL to run.</w:t>
      </w:r>
    </w:p>
    <w:p w14:paraId="1D9D716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E82E9A">
          <v:rect id="_x0000_i3672" style="width:0;height:1.5pt" o:hralign="center" o:hrstd="t" o:hr="t" fillcolor="#a0a0a0" stroked="f"/>
        </w:pict>
      </w:r>
    </w:p>
    <w:p w14:paraId="3C13F56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🚨</w:t>
      </w:r>
      <w:r w:rsidRPr="008862FB">
        <w:rPr>
          <w:b/>
          <w:bCs/>
          <w:lang w:val="en-IN"/>
        </w:rPr>
        <w:t xml:space="preserve"> FIX (STEP-BY-STEP)</w:t>
      </w:r>
    </w:p>
    <w:p w14:paraId="64B93AD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1: Open CMD as Administrator</w:t>
      </w:r>
    </w:p>
    <w:p w14:paraId="31142C1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Important </w:t>
      </w:r>
      <w:r w:rsidRPr="008862FB">
        <w:rPr>
          <w:rFonts w:ascii="Segoe UI Emoji" w:hAnsi="Segoe UI Emoji" w:cs="Segoe UI Emoji"/>
          <w:lang w:val="en-IN"/>
        </w:rPr>
        <w:t>❗</w:t>
      </w:r>
    </w:p>
    <w:p w14:paraId="6DEB64B6" w14:textId="77777777" w:rsidR="008862FB" w:rsidRPr="008862FB" w:rsidRDefault="008862FB" w:rsidP="008862FB">
      <w:pPr>
        <w:numPr>
          <w:ilvl w:val="0"/>
          <w:numId w:val="10"/>
        </w:numPr>
        <w:rPr>
          <w:lang w:val="en-IN"/>
        </w:rPr>
      </w:pPr>
      <w:r w:rsidRPr="008862FB">
        <w:rPr>
          <w:lang w:val="en-IN"/>
        </w:rPr>
        <w:t xml:space="preserve">Search </w:t>
      </w:r>
      <w:r w:rsidRPr="008862FB">
        <w:rPr>
          <w:b/>
          <w:bCs/>
          <w:lang w:val="en-IN"/>
        </w:rPr>
        <w:t>Command Prompt</w:t>
      </w:r>
      <w:r w:rsidRPr="008862FB">
        <w:rPr>
          <w:lang w:val="en-IN"/>
        </w:rPr>
        <w:t xml:space="preserve"> </w:t>
      </w:r>
    </w:p>
    <w:p w14:paraId="7A838077" w14:textId="77777777" w:rsidR="008862FB" w:rsidRPr="008862FB" w:rsidRDefault="008862FB" w:rsidP="008862FB">
      <w:pPr>
        <w:numPr>
          <w:ilvl w:val="0"/>
          <w:numId w:val="10"/>
        </w:numPr>
        <w:rPr>
          <w:lang w:val="en-IN"/>
        </w:rPr>
      </w:pPr>
      <w:r w:rsidRPr="008862FB">
        <w:rPr>
          <w:lang w:val="en-IN"/>
        </w:rPr>
        <w:t xml:space="preserve">Right-click → </w:t>
      </w:r>
      <w:r w:rsidRPr="008862FB">
        <w:rPr>
          <w:b/>
          <w:bCs/>
          <w:lang w:val="en-IN"/>
        </w:rPr>
        <w:t>Run as Administrator</w:t>
      </w:r>
      <w:r w:rsidRPr="008862FB">
        <w:rPr>
          <w:lang w:val="en-IN"/>
        </w:rPr>
        <w:t xml:space="preserve"> </w:t>
      </w:r>
    </w:p>
    <w:p w14:paraId="21E45A3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4508763">
          <v:rect id="_x0000_i3673" style="width:0;height:1.5pt" o:hralign="center" o:hrstd="t" o:hr="t" fillcolor="#a0a0a0" stroked="f"/>
        </w:pict>
      </w:r>
    </w:p>
    <w:p w14:paraId="50664CC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2: Run this command</w:t>
      </w:r>
    </w:p>
    <w:p w14:paraId="7F9CECE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wsl</w:t>
      </w:r>
      <w:proofErr w:type="spellEnd"/>
      <w:r w:rsidRPr="008862FB">
        <w:rPr>
          <w:lang w:val="en-IN"/>
        </w:rPr>
        <w:t xml:space="preserve"> --update</w:t>
      </w:r>
    </w:p>
    <w:p w14:paraId="423915A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66CFB7">
          <v:rect id="_x0000_i3674" style="width:0;height:1.5pt" o:hralign="center" o:hrstd="t" o:hr="t" fillcolor="#a0a0a0" stroked="f"/>
        </w:pict>
      </w:r>
    </w:p>
    <w:p w14:paraId="22FFDF3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3: Restart system</w:t>
      </w:r>
    </w:p>
    <w:p w14:paraId="4D23020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After update completes</w:t>
      </w:r>
    </w:p>
    <w:p w14:paraId="531146C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33B3E6E">
          <v:rect id="_x0000_i3675" style="width:0;height:1.5pt" o:hralign="center" o:hrstd="t" o:hr="t" fillcolor="#a0a0a0" stroked="f"/>
        </w:pict>
      </w:r>
    </w:p>
    <w:p w14:paraId="58D4BBF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4: Start Docker Desktop again</w:t>
      </w:r>
    </w:p>
    <w:p w14:paraId="743B1E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Wait until it shows:</w:t>
      </w:r>
    </w:p>
    <w:p w14:paraId="1B113B0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is running</w:t>
      </w:r>
    </w:p>
    <w:p w14:paraId="7F117F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D6B61E">
          <v:rect id="_x0000_i3676" style="width:0;height:1.5pt" o:hralign="center" o:hrstd="t" o:hr="t" fillcolor="#a0a0a0" stroked="f"/>
        </w:pict>
      </w:r>
    </w:p>
    <w:p w14:paraId="5D50D3A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🧪</w:t>
      </w:r>
      <w:r w:rsidRPr="008862FB">
        <w:rPr>
          <w:b/>
          <w:bCs/>
          <w:lang w:val="en-IN"/>
        </w:rPr>
        <w:t xml:space="preserve"> STEP 5: Test again</w:t>
      </w:r>
    </w:p>
    <w:p w14:paraId="00D3993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hello-world</w:t>
      </w:r>
    </w:p>
    <w:p w14:paraId="50AA732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2154892">
          <v:rect id="_x0000_i3677" style="width:0;height:1.5pt" o:hralign="center" o:hrstd="t" o:hr="t" fillcolor="#a0a0a0" stroked="f"/>
        </w:pict>
      </w:r>
    </w:p>
    <w:p w14:paraId="36108FA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still error</w:t>
      </w:r>
    </w:p>
    <w:p w14:paraId="346337C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Run this (admin CMD):</w:t>
      </w:r>
    </w:p>
    <w:p w14:paraId="5D60C0A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wsl</w:t>
      </w:r>
      <w:proofErr w:type="spellEnd"/>
      <w:r w:rsidRPr="008862FB">
        <w:rPr>
          <w:lang w:val="en-IN"/>
        </w:rPr>
        <w:t xml:space="preserve"> --install</w:t>
      </w:r>
    </w:p>
    <w:p w14:paraId="63CB0F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58DDF06">
          <v:rect id="_x0000_i3678" style="width:0;height:1.5pt" o:hralign="center" o:hrstd="t" o:hr="t" fillcolor="#a0a0a0" stroked="f"/>
        </w:pict>
      </w:r>
    </w:p>
    <w:p w14:paraId="0010E7C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Why this happened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579"/>
      </w:tblGrid>
      <w:tr w:rsidR="008862FB" w:rsidRPr="008862FB" w14:paraId="4D869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9190F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36324C6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Reason</w:t>
            </w:r>
          </w:p>
        </w:tc>
      </w:tr>
      <w:tr w:rsidR="008862FB" w:rsidRPr="008862FB" w14:paraId="78A3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2753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Docker not starting</w:t>
            </w:r>
          </w:p>
        </w:tc>
        <w:tc>
          <w:tcPr>
            <w:tcW w:w="0" w:type="auto"/>
            <w:vAlign w:val="center"/>
            <w:hideMark/>
          </w:tcPr>
          <w:p w14:paraId="05787166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WSL outdated</w:t>
            </w:r>
          </w:p>
        </w:tc>
      </w:tr>
      <w:tr w:rsidR="008862FB" w:rsidRPr="008862FB" w14:paraId="3F58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138E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Needs elevation</w:t>
            </w:r>
          </w:p>
        </w:tc>
        <w:tc>
          <w:tcPr>
            <w:tcW w:w="0" w:type="auto"/>
            <w:vAlign w:val="center"/>
            <w:hideMark/>
          </w:tcPr>
          <w:p w14:paraId="43F8EAE7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Admin permission missing</w:t>
            </w:r>
          </w:p>
        </w:tc>
      </w:tr>
    </w:tbl>
    <w:p w14:paraId="4188AA8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EB19A08">
          <v:rect id="_x0000_i3679" style="width:0;height:1.5pt" o:hralign="center" o:hrstd="t" o:hr="t" fillcolor="#a0a0a0" stroked="f"/>
        </w:pict>
      </w:r>
    </w:p>
    <w:p w14:paraId="33031DD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After fixing</w:t>
      </w:r>
    </w:p>
    <w:p w14:paraId="199C934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can continue:</w:t>
      </w:r>
    </w:p>
    <w:p w14:paraId="26CBD4C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  <w:r w:rsidRPr="008862FB">
        <w:rPr>
          <w:lang w:val="en-IN"/>
        </w:rPr>
        <w:br/>
        <w:t>docker run -d -p 8081:80 resume-app</w:t>
      </w:r>
    </w:p>
    <w:p w14:paraId="74AEAE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E6F0F3A">
          <v:rect id="_x0000_i3680" style="width:0;height:1.5pt" o:hralign="center" o:hrstd="t" o:hr="t" fillcolor="#a0a0a0" stroked="f"/>
        </w:pict>
      </w:r>
    </w:p>
    <w:p w14:paraId="6C575DA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Do this now</w:t>
      </w:r>
    </w:p>
    <w:p w14:paraId="6EB05CC7" w14:textId="77777777" w:rsidR="008862FB" w:rsidRPr="008862FB" w:rsidRDefault="008862FB" w:rsidP="008862FB">
      <w:pPr>
        <w:numPr>
          <w:ilvl w:val="0"/>
          <w:numId w:val="11"/>
        </w:numPr>
        <w:rPr>
          <w:lang w:val="en-IN"/>
        </w:rPr>
      </w:pPr>
      <w:r w:rsidRPr="008862FB">
        <w:rPr>
          <w:lang w:val="en-IN"/>
        </w:rPr>
        <w:t xml:space="preserve">Open CMD as admin </w:t>
      </w:r>
    </w:p>
    <w:p w14:paraId="7EE43666" w14:textId="77777777" w:rsidR="008862FB" w:rsidRPr="008862FB" w:rsidRDefault="008862FB" w:rsidP="008862FB">
      <w:pPr>
        <w:numPr>
          <w:ilvl w:val="0"/>
          <w:numId w:val="11"/>
        </w:numPr>
        <w:rPr>
          <w:lang w:val="en-IN"/>
        </w:rPr>
      </w:pPr>
      <w:r w:rsidRPr="008862FB">
        <w:rPr>
          <w:lang w:val="en-IN"/>
        </w:rPr>
        <w:t xml:space="preserve">Run </w:t>
      </w:r>
      <w:proofErr w:type="spellStart"/>
      <w:r w:rsidRPr="008862FB">
        <w:rPr>
          <w:lang w:val="en-IN"/>
        </w:rPr>
        <w:t>wsl</w:t>
      </w:r>
      <w:proofErr w:type="spellEnd"/>
      <w:r w:rsidRPr="008862FB">
        <w:rPr>
          <w:lang w:val="en-IN"/>
        </w:rPr>
        <w:t xml:space="preserve"> --update </w:t>
      </w:r>
    </w:p>
    <w:p w14:paraId="1407EDDB" w14:textId="77777777" w:rsidR="008862FB" w:rsidRPr="008862FB" w:rsidRDefault="008862FB" w:rsidP="008862FB">
      <w:pPr>
        <w:numPr>
          <w:ilvl w:val="0"/>
          <w:numId w:val="11"/>
        </w:numPr>
        <w:rPr>
          <w:lang w:val="en-IN"/>
        </w:rPr>
      </w:pPr>
      <w:r w:rsidRPr="008862FB">
        <w:rPr>
          <w:lang w:val="en-IN"/>
        </w:rPr>
        <w:t xml:space="preserve">Restart </w:t>
      </w:r>
    </w:p>
    <w:p w14:paraId="0F3C95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5A81AB0">
          <v:rect id="_x0000_i3681" style="width:0;height:1.5pt" o:hralign="center" o:hrstd="t" o:hr="t" fillcolor="#a0a0a0" stroked="f"/>
        </w:pict>
      </w:r>
    </w:p>
    <w:p w14:paraId="223A1FF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📸</w:t>
      </w:r>
      <w:r w:rsidRPr="008862FB">
        <w:rPr>
          <w:lang w:val="en-IN"/>
        </w:rPr>
        <w:t xml:space="preserve"> If error comes again, send screenshot — I’ll fix instantly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2AE84BA0" w14:textId="219D10EA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1D1473BC" wp14:editId="011F1CB6">
                <wp:extent cx="12580620" cy="4617720"/>
                <wp:effectExtent l="0" t="0" r="0" b="0"/>
                <wp:docPr id="1909473257" name="Rectangle 4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80620" cy="461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DA917" id="Rectangle 42" o:spid="_x0000_s1026" alt="Uploaded image" style="width:990.6pt;height:3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CAA024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WSL is installed successfully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But that strange error is just because of </w:t>
      </w:r>
      <w:r w:rsidRPr="008862FB">
        <w:rPr>
          <w:b/>
          <w:bCs/>
          <w:lang w:val="en-IN"/>
        </w:rPr>
        <w:t>garbage characters typed accidentally</w:t>
      </w:r>
      <w:r w:rsidRPr="008862FB">
        <w:rPr>
          <w:lang w:val="en-IN"/>
        </w:rPr>
        <w:t xml:space="preserve"> (ignore it </w:t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>).</w:t>
      </w:r>
    </w:p>
    <w:p w14:paraId="11255C3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4A8A3B4">
          <v:rect id="_x0000_i3683" style="width:0;height:1.5pt" o:hralign="center" o:hrstd="t" o:hr="t" fillcolor="#a0a0a0" stroked="f"/>
        </w:pict>
      </w:r>
    </w:p>
    <w:p w14:paraId="61508E3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NOW DO THIS (IMPORTANT)</w:t>
      </w:r>
    </w:p>
    <w:p w14:paraId="6A6BB53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don’t need to worry about that error.</w:t>
      </w:r>
    </w:p>
    <w:p w14:paraId="4113901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9CF0E7">
          <v:rect id="_x0000_i3684" style="width:0;height:1.5pt" o:hralign="center" o:hrstd="t" o:hr="t" fillcolor="#a0a0a0" stroked="f"/>
        </w:pict>
      </w:r>
    </w:p>
    <w:p w14:paraId="268A9F8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1: Restart your system</w:t>
      </w:r>
    </w:p>
    <w:p w14:paraId="2F172FE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VERY IMPORTANT</w:t>
      </w:r>
      <w:r w:rsidRPr="008862FB">
        <w:rPr>
          <w:lang w:val="en-IN"/>
        </w:rPr>
        <w:br/>
        <w:t>Docker needs restart after WSL install</w:t>
      </w:r>
    </w:p>
    <w:p w14:paraId="279652D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3D2B6D1">
          <v:rect id="_x0000_i3685" style="width:0;height:1.5pt" o:hralign="center" o:hrstd="t" o:hr="t" fillcolor="#a0a0a0" stroked="f"/>
        </w:pict>
      </w:r>
    </w:p>
    <w:p w14:paraId="4CF3ECD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2: Open Docker Desktop</w:t>
      </w:r>
    </w:p>
    <w:p w14:paraId="44D2214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Wait until it shows:</w:t>
      </w:r>
    </w:p>
    <w:p w14:paraId="4C52FEC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Desktop is running</w:t>
      </w:r>
    </w:p>
    <w:p w14:paraId="2704E04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5BC5527">
          <v:rect id="_x0000_i3686" style="width:0;height:1.5pt" o:hralign="center" o:hrstd="t" o:hr="t" fillcolor="#a0a0a0" stroked="f"/>
        </w:pict>
      </w:r>
    </w:p>
    <w:p w14:paraId="011DB2C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3: Test Docker</w:t>
      </w:r>
    </w:p>
    <w:p w14:paraId="6B61519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normal CMD:</w:t>
      </w:r>
    </w:p>
    <w:p w14:paraId="0F83F60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hello-world</w:t>
      </w:r>
    </w:p>
    <w:p w14:paraId="54817C2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51BA238">
          <v:rect id="_x0000_i3687" style="width:0;height:1.5pt" o:hralign="center" o:hrstd="t" o:hr="t" fillcolor="#a0a0a0" stroked="f"/>
        </w:pict>
      </w:r>
    </w:p>
    <w:p w14:paraId="06858ED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 Output</w:t>
      </w:r>
    </w:p>
    <w:p w14:paraId="4CC55BF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4A6603B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Hello from Docker!</w:t>
      </w:r>
    </w:p>
    <w:p w14:paraId="46A9A6C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2B0B26">
          <v:rect id="_x0000_i3688" style="width:0;height:1.5pt" o:hralign="center" o:hrstd="t" o:hr="t" fillcolor="#a0a0a0" stroked="f"/>
        </w:pict>
      </w:r>
    </w:p>
    <w:p w14:paraId="756EE5B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4: Run your project</w:t>
      </w:r>
    </w:p>
    <w:p w14:paraId="3A6FB91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Go to your folder:</w:t>
      </w:r>
    </w:p>
    <w:p w14:paraId="6B1D24F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cd resume-app</w:t>
      </w:r>
      <w:r w:rsidRPr="008862FB">
        <w:rPr>
          <w:lang w:val="en-IN"/>
        </w:rPr>
        <w:br/>
        <w:t>docker build -t resume-</w:t>
      </w:r>
      <w:proofErr w:type="gramStart"/>
      <w:r w:rsidRPr="008862FB">
        <w:rPr>
          <w:lang w:val="en-IN"/>
        </w:rPr>
        <w:t>app .</w:t>
      </w:r>
      <w:proofErr w:type="gramEnd"/>
      <w:r w:rsidRPr="008862FB">
        <w:rPr>
          <w:lang w:val="en-IN"/>
        </w:rPr>
        <w:br/>
        <w:t>docker run -d -p 8081:80 resume-app</w:t>
      </w:r>
    </w:p>
    <w:p w14:paraId="5820D2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E576B41">
          <v:rect id="_x0000_i3689" style="width:0;height:1.5pt" o:hralign="center" o:hrstd="t" o:hr="t" fillcolor="#a0a0a0" stroked="f"/>
        </w:pict>
      </w:r>
    </w:p>
    <w:p w14:paraId="7E2A1C1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STEP 5: Open browser</w:t>
      </w:r>
    </w:p>
    <w:p w14:paraId="3085ACD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1343F34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BA43CD">
          <v:rect id="_x0000_i3690" style="width:0;height:1.5pt" o:hralign="center" o:hrstd="t" o:hr="t" fillcolor="#a0a0a0" stroked="f"/>
        </w:pict>
      </w:r>
    </w:p>
    <w:p w14:paraId="30D9598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About your error</w:t>
      </w:r>
    </w:p>
    <w:p w14:paraId="1D4BEB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's not recognized as command</w:t>
      </w:r>
    </w:p>
    <w:p w14:paraId="04986ED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Happens when:</w:t>
      </w:r>
    </w:p>
    <w:p w14:paraId="66E025A9" w14:textId="77777777" w:rsidR="008862FB" w:rsidRPr="008862FB" w:rsidRDefault="008862FB" w:rsidP="008862FB">
      <w:pPr>
        <w:numPr>
          <w:ilvl w:val="0"/>
          <w:numId w:val="12"/>
        </w:numPr>
        <w:rPr>
          <w:lang w:val="en-IN"/>
        </w:rPr>
      </w:pPr>
      <w:r w:rsidRPr="008862FB">
        <w:rPr>
          <w:lang w:val="en-IN"/>
        </w:rPr>
        <w:t xml:space="preserve">Wrong key pressed </w:t>
      </w:r>
    </w:p>
    <w:p w14:paraId="4011A726" w14:textId="77777777" w:rsidR="008862FB" w:rsidRPr="008862FB" w:rsidRDefault="008862FB" w:rsidP="008862FB">
      <w:pPr>
        <w:numPr>
          <w:ilvl w:val="0"/>
          <w:numId w:val="12"/>
        </w:numPr>
        <w:rPr>
          <w:lang w:val="en-IN"/>
        </w:rPr>
      </w:pPr>
      <w:r w:rsidRPr="008862FB">
        <w:rPr>
          <w:lang w:val="en-IN"/>
        </w:rPr>
        <w:t xml:space="preserve">Special characters pasted </w:t>
      </w:r>
    </w:p>
    <w:p w14:paraId="0046461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Not a real issue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22FB4E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66C7F79A">
          <v:rect id="_x0000_i3691" style="width:0;height:1.5pt" o:hralign="center" o:hrstd="t" o:hr="t" fillcolor="#a0a0a0" stroked="f"/>
        </w:pict>
      </w:r>
    </w:p>
    <w:p w14:paraId="1E117AE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Summary</w:t>
      </w:r>
    </w:p>
    <w:p w14:paraId="1FA4CCF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WSL installed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Just restart needed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will work</w:t>
      </w:r>
    </w:p>
    <w:p w14:paraId="1058839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072C316">
          <v:rect id="_x0000_i3692" style="width:0;height:1.5pt" o:hralign="center" o:hrstd="t" o:hr="t" fillcolor="#a0a0a0" stroked="f"/>
        </w:pict>
      </w:r>
    </w:p>
    <w:p w14:paraId="2EBCF97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restart + test and tell me:</w:t>
      </w:r>
    </w:p>
    <w:p w14:paraId="22BC351C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hello</w:t>
      </w:r>
      <w:proofErr w:type="gramEnd"/>
      <w:r w:rsidRPr="008862FB">
        <w:rPr>
          <w:b/>
          <w:bCs/>
          <w:lang w:val="en-IN"/>
        </w:rPr>
        <w:t>-world worked” or error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294E40F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after restart what to do</w:t>
      </w:r>
    </w:p>
    <w:p w14:paraId="3A1E72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Perfect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after restart, follow </w:t>
      </w:r>
      <w:r w:rsidRPr="008862FB">
        <w:rPr>
          <w:b/>
          <w:bCs/>
          <w:lang w:val="en-IN"/>
        </w:rPr>
        <w:t>these exact steps</w:t>
      </w:r>
      <w:r w:rsidRPr="008862FB">
        <w:rPr>
          <w:lang w:val="en-IN"/>
        </w:rPr>
        <w:t xml:space="preserve"> (no confusion):</w:t>
      </w:r>
    </w:p>
    <w:p w14:paraId="3D1EA2D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DB2EB4C">
          <v:rect id="_x0000_i3693" style="width:0;height:1.5pt" o:hralign="center" o:hrstd="t" o:hr="t" fillcolor="#a0a0a0" stroked="f"/>
        </w:pict>
      </w:r>
    </w:p>
    <w:p w14:paraId="5B59A40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1: Open Docker Desktop</w:t>
      </w:r>
    </w:p>
    <w:p w14:paraId="18F5F0B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Search </w:t>
      </w:r>
      <w:r w:rsidRPr="008862FB">
        <w:rPr>
          <w:b/>
          <w:bCs/>
          <w:lang w:val="en-IN"/>
        </w:rPr>
        <w:t>Docker Desktop</w:t>
      </w:r>
      <w:r w:rsidRPr="008862FB">
        <w:rPr>
          <w:lang w:val="en-IN"/>
        </w:rPr>
        <w:t xml:space="preserve"> → Open it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Wait until it shows:</w:t>
      </w:r>
    </w:p>
    <w:p w14:paraId="2E2160D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is running</w:t>
      </w:r>
    </w:p>
    <w:p w14:paraId="518D24A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⏳</w:t>
      </w:r>
      <w:r w:rsidRPr="008862FB">
        <w:rPr>
          <w:lang w:val="en-IN"/>
        </w:rPr>
        <w:t xml:space="preserve"> (may take 1–2 minutes first time)</w:t>
      </w:r>
    </w:p>
    <w:p w14:paraId="2EC4AB0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3F9A751">
          <v:rect id="_x0000_i3694" style="width:0;height:1.5pt" o:hralign="center" o:hrstd="t" o:hr="t" fillcolor="#a0a0a0" stroked="f"/>
        </w:pict>
      </w:r>
    </w:p>
    <w:p w14:paraId="49E235D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2: Test Docker</w:t>
      </w:r>
    </w:p>
    <w:p w14:paraId="06391E9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Open </w:t>
      </w:r>
      <w:r w:rsidRPr="008862FB">
        <w:rPr>
          <w:b/>
          <w:bCs/>
          <w:lang w:val="en-IN"/>
        </w:rPr>
        <w:t>Command Prompt</w:t>
      </w:r>
    </w:p>
    <w:p w14:paraId="5857C0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397099B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hello-world</w:t>
      </w:r>
    </w:p>
    <w:p w14:paraId="2FC571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B9486B3">
          <v:rect id="_x0000_i3695" style="width:0;height:1.5pt" o:hralign="center" o:hrstd="t" o:hr="t" fillcolor="#a0a0a0" stroked="f"/>
        </w:pict>
      </w:r>
    </w:p>
    <w:p w14:paraId="449E013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If you see:</w:t>
      </w:r>
    </w:p>
    <w:p w14:paraId="7CA0D2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Hello from Docker!</w:t>
      </w:r>
    </w:p>
    <w:p w14:paraId="40C1E5B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is working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69959E5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004451">
          <v:rect id="_x0000_i3696" style="width:0;height:1.5pt" o:hralign="center" o:hrstd="t" o:hr="t" fillcolor="#a0a0a0" stroked="f"/>
        </w:pict>
      </w:r>
    </w:p>
    <w:p w14:paraId="2BE7CCF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🚀</w:t>
      </w:r>
      <w:r w:rsidRPr="008862FB">
        <w:rPr>
          <w:b/>
          <w:bCs/>
          <w:lang w:val="en-IN"/>
        </w:rPr>
        <w:t xml:space="preserve"> STEP 3: Go to your project</w:t>
      </w:r>
    </w:p>
    <w:p w14:paraId="76AFE2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cd resume-app</w:t>
      </w:r>
    </w:p>
    <w:p w14:paraId="54A054F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1498F40">
          <v:rect id="_x0000_i3697" style="width:0;height:1.5pt" o:hralign="center" o:hrstd="t" o:hr="t" fillcolor="#a0a0a0" stroked="f"/>
        </w:pict>
      </w:r>
    </w:p>
    <w:p w14:paraId="25E95A0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4: Build Docker Image</w:t>
      </w:r>
    </w:p>
    <w:p w14:paraId="042FC2D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37538FF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E094A17">
          <v:rect id="_x0000_i3698" style="width:0;height:1.5pt" o:hralign="center" o:hrstd="t" o:hr="t" fillcolor="#a0a0a0" stroked="f"/>
        </w:pict>
      </w:r>
    </w:p>
    <w:p w14:paraId="1BC613D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5: Run Container</w:t>
      </w:r>
    </w:p>
    <w:p w14:paraId="18F3687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4CFC26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56C24E7">
          <v:rect id="_x0000_i3699" style="width:0;height:1.5pt" o:hralign="center" o:hrstd="t" o:hr="t" fillcolor="#a0a0a0" stroked="f"/>
        </w:pict>
      </w:r>
    </w:p>
    <w:p w14:paraId="006E2FB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6: Open Output</w:t>
      </w:r>
    </w:p>
    <w:p w14:paraId="1E28216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browser:</w:t>
      </w:r>
    </w:p>
    <w:p w14:paraId="0495EAD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065F4CE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D095E0">
          <v:rect id="_x0000_i3700" style="width:0;height:1.5pt" o:hralign="center" o:hrstd="t" o:hr="t" fillcolor="#a0a0a0" stroked="f"/>
        </w:pict>
      </w:r>
    </w:p>
    <w:p w14:paraId="11170A3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RESULT</w:t>
      </w:r>
    </w:p>
    <w:p w14:paraId="3BF071B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Your HTML page should display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working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Ready for exam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247F18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D1271B0">
          <v:rect id="_x0000_i3701" style="width:0;height:1.5pt" o:hralign="center" o:hrstd="t" o:hr="t" fillcolor="#a0a0a0" stroked="f"/>
        </w:pict>
      </w:r>
    </w:p>
    <w:p w14:paraId="6D09C16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anything fails</w:t>
      </w:r>
    </w:p>
    <w:p w14:paraId="2A4E56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Tell me which step:</w:t>
      </w:r>
    </w:p>
    <w:p w14:paraId="1A52A55E" w14:textId="77777777" w:rsidR="008862FB" w:rsidRPr="008862FB" w:rsidRDefault="008862FB" w:rsidP="008862FB">
      <w:pPr>
        <w:numPr>
          <w:ilvl w:val="0"/>
          <w:numId w:val="13"/>
        </w:numPr>
        <w:rPr>
          <w:lang w:val="en-IN"/>
        </w:rPr>
      </w:pPr>
      <w:r w:rsidRPr="008862FB">
        <w:rPr>
          <w:lang w:val="en-IN"/>
        </w:rPr>
        <w:t xml:space="preserve">Docker not opening </w:t>
      </w:r>
    </w:p>
    <w:p w14:paraId="6F9EBA3F" w14:textId="77777777" w:rsidR="008862FB" w:rsidRPr="008862FB" w:rsidRDefault="008862FB" w:rsidP="008862FB">
      <w:pPr>
        <w:numPr>
          <w:ilvl w:val="0"/>
          <w:numId w:val="13"/>
        </w:numPr>
        <w:rPr>
          <w:lang w:val="en-IN"/>
        </w:rPr>
      </w:pPr>
      <w:r w:rsidRPr="008862FB">
        <w:rPr>
          <w:lang w:val="en-IN"/>
        </w:rPr>
        <w:t xml:space="preserve">hello-world not working </w:t>
      </w:r>
    </w:p>
    <w:p w14:paraId="375BFE72" w14:textId="77777777" w:rsidR="008862FB" w:rsidRPr="008862FB" w:rsidRDefault="008862FB" w:rsidP="008862FB">
      <w:pPr>
        <w:numPr>
          <w:ilvl w:val="0"/>
          <w:numId w:val="13"/>
        </w:numPr>
        <w:rPr>
          <w:lang w:val="en-IN"/>
        </w:rPr>
      </w:pPr>
      <w:r w:rsidRPr="008862FB">
        <w:rPr>
          <w:lang w:val="en-IN"/>
        </w:rPr>
        <w:t xml:space="preserve">build error </w:t>
      </w:r>
    </w:p>
    <w:p w14:paraId="5F3D231E" w14:textId="77777777" w:rsidR="008862FB" w:rsidRPr="008862FB" w:rsidRDefault="008862FB" w:rsidP="008862FB">
      <w:pPr>
        <w:numPr>
          <w:ilvl w:val="0"/>
          <w:numId w:val="13"/>
        </w:numPr>
        <w:rPr>
          <w:lang w:val="en-IN"/>
        </w:rPr>
      </w:pPr>
      <w:r w:rsidRPr="008862FB">
        <w:rPr>
          <w:lang w:val="en-IN"/>
        </w:rPr>
        <w:t xml:space="preserve">page not loading </w:t>
      </w:r>
    </w:p>
    <w:p w14:paraId="47792F9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I’ll fix instantly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0F23405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7A05970">
          <v:rect id="_x0000_i3702" style="width:0;height:1.5pt" o:hralign="center" o:hrstd="t" o:hr="t" fillcolor="#a0a0a0" stroked="f"/>
        </w:pict>
      </w:r>
    </w:p>
    <w:p w14:paraId="56693CC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Do Step 1 now and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“Docker opened” or error</w:t>
      </w:r>
    </w:p>
    <w:p w14:paraId="1E4E5878" w14:textId="3356F623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4D93DD3A" wp14:editId="1390C15E">
                <wp:extent cx="16558260" cy="8595360"/>
                <wp:effectExtent l="0" t="0" r="0" b="0"/>
                <wp:docPr id="1006147296" name="Rectangle 4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58260" cy="8595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5FB48" id="Rectangle 41" o:spid="_x0000_s1026" alt="Uploaded image" style="width:1303.8pt;height:67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EA4BE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Good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you’re on the WSL screen, but </w:t>
      </w:r>
      <w:r w:rsidRPr="008862FB">
        <w:rPr>
          <w:b/>
          <w:bCs/>
          <w:lang w:val="en-IN"/>
        </w:rPr>
        <w:t>you don’t need to do anything here</w:t>
      </w:r>
      <w:r w:rsidRPr="008862FB">
        <w:rPr>
          <w:lang w:val="en-IN"/>
        </w:rPr>
        <w:t>.</w:t>
      </w:r>
    </w:p>
    <w:p w14:paraId="5139663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Just </w:t>
      </w:r>
      <w:r w:rsidRPr="008862FB">
        <w:rPr>
          <w:b/>
          <w:bCs/>
          <w:lang w:val="en-IN"/>
        </w:rPr>
        <w:t xml:space="preserve">close this window </w:t>
      </w:r>
      <w:r w:rsidRPr="008862FB">
        <w:rPr>
          <w:rFonts w:ascii="Segoe UI Emoji" w:hAnsi="Segoe UI Emoji" w:cs="Segoe UI Emoji"/>
          <w:b/>
          <w:bCs/>
          <w:lang w:val="en-IN"/>
        </w:rPr>
        <w:t>❌</w:t>
      </w:r>
    </w:p>
    <w:p w14:paraId="221323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C9AD51C">
          <v:rect id="_x0000_i3704" style="width:0;height:1.5pt" o:hralign="center" o:hrstd="t" o:hr="t" fillcolor="#a0a0a0" stroked="f"/>
        </w:pict>
      </w:r>
    </w:p>
    <w:p w14:paraId="533FDF3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follow EXACT steps</w:t>
      </w:r>
    </w:p>
    <w:p w14:paraId="5463A25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AEE6140">
          <v:rect id="_x0000_i3705" style="width:0;height:1.5pt" o:hralign="center" o:hrstd="t" o:hr="t" fillcolor="#a0a0a0" stroked="f"/>
        </w:pict>
      </w:r>
    </w:p>
    <w:p w14:paraId="0D58B20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1: Open Docker Desktop</w:t>
      </w:r>
    </w:p>
    <w:p w14:paraId="1EB1E9F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Search:</w:t>
      </w:r>
    </w:p>
    <w:p w14:paraId="2A6990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Desktop</w:t>
      </w:r>
    </w:p>
    <w:p w14:paraId="2ED994A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it</w:t>
      </w:r>
    </w:p>
    <w:p w14:paraId="6C28CB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6159211">
          <v:rect id="_x0000_i3706" style="width:0;height:1.5pt" o:hralign="center" o:hrstd="t" o:hr="t" fillcolor="#a0a0a0" stroked="f"/>
        </w:pict>
      </w:r>
    </w:p>
    <w:p w14:paraId="74071E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2: Wait (IMPORTANT)</w:t>
      </w:r>
    </w:p>
    <w:p w14:paraId="501D20A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Wait until it shows:</w:t>
      </w:r>
    </w:p>
    <w:p w14:paraId="087B6A9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is running</w:t>
      </w:r>
    </w:p>
    <w:p w14:paraId="01B4B8E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⏳</w:t>
      </w:r>
      <w:r w:rsidRPr="008862FB">
        <w:rPr>
          <w:lang w:val="en-IN"/>
        </w:rPr>
        <w:t xml:space="preserve"> First time may take 1–2 minutes</w:t>
      </w:r>
    </w:p>
    <w:p w14:paraId="0D259F6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916A65">
          <v:rect id="_x0000_i3707" style="width:0;height:1.5pt" o:hralign="center" o:hrstd="t" o:hr="t" fillcolor="#a0a0a0" stroked="f"/>
        </w:pict>
      </w:r>
    </w:p>
    <w:p w14:paraId="7760079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3: Test Docker</w:t>
      </w:r>
    </w:p>
    <w:p w14:paraId="3A0FCA9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Open </w:t>
      </w:r>
      <w:r w:rsidRPr="008862FB">
        <w:rPr>
          <w:b/>
          <w:bCs/>
          <w:lang w:val="en-IN"/>
        </w:rPr>
        <w:t>Command Prompt</w:t>
      </w:r>
    </w:p>
    <w:p w14:paraId="0ADAF98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0DA2F27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hello-world</w:t>
      </w:r>
    </w:p>
    <w:p w14:paraId="3F3C1A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9AB84D4">
          <v:rect id="_x0000_i3708" style="width:0;height:1.5pt" o:hralign="center" o:hrstd="t" o:hr="t" fillcolor="#a0a0a0" stroked="f"/>
        </w:pict>
      </w:r>
    </w:p>
    <w:p w14:paraId="7FC3B44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If you see:</w:t>
      </w:r>
    </w:p>
    <w:p w14:paraId="11E8533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Hello from Docker!</w:t>
      </w:r>
    </w:p>
    <w:p w14:paraId="18CD918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is ready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2155413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4136E36">
          <v:rect id="_x0000_i3709" style="width:0;height:1.5pt" o:hralign="center" o:hrstd="t" o:hr="t" fillcolor="#a0a0a0" stroked="f"/>
        </w:pict>
      </w:r>
    </w:p>
    <w:p w14:paraId="5EB2910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4: Run your project</w:t>
      </w:r>
    </w:p>
    <w:p w14:paraId="0373658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cd resume-app</w:t>
      </w:r>
      <w:r w:rsidRPr="008862FB">
        <w:rPr>
          <w:lang w:val="en-IN"/>
        </w:rPr>
        <w:br/>
        <w:t>docker build -t resume-</w:t>
      </w:r>
      <w:proofErr w:type="gramStart"/>
      <w:r w:rsidRPr="008862FB">
        <w:rPr>
          <w:lang w:val="en-IN"/>
        </w:rPr>
        <w:t>app .</w:t>
      </w:r>
      <w:proofErr w:type="gramEnd"/>
      <w:r w:rsidRPr="008862FB">
        <w:rPr>
          <w:lang w:val="en-IN"/>
        </w:rPr>
        <w:br/>
        <w:t>docker run -d -p 8081:80 resume-app</w:t>
      </w:r>
    </w:p>
    <w:p w14:paraId="7D0BDD8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8780C78">
          <v:rect id="_x0000_i3710" style="width:0;height:1.5pt" o:hralign="center" o:hrstd="t" o:hr="t" fillcolor="#a0a0a0" stroked="f"/>
        </w:pict>
      </w:r>
    </w:p>
    <w:p w14:paraId="4B3DDE2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5: Open browser</w:t>
      </w:r>
    </w:p>
    <w:p w14:paraId="1F7F756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77C89D7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083454B">
          <v:rect id="_x0000_i3711" style="width:0;height:1.5pt" o:hralign="center" o:hrstd="t" o:hr="t" fillcolor="#a0a0a0" stroked="f"/>
        </w:pict>
      </w:r>
    </w:p>
    <w:p w14:paraId="664E4B1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IMPORTANT</w:t>
      </w:r>
    </w:p>
    <w:p w14:paraId="64A31E8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WSL screen = ignore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Desktop = main thing</w:t>
      </w:r>
    </w:p>
    <w:p w14:paraId="60D7CA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705FEBA">
          <v:rect id="_x0000_i3712" style="width:0;height:1.5pt" o:hralign="center" o:hrstd="t" o:hr="t" fillcolor="#a0a0a0" stroked="f"/>
        </w:pict>
      </w:r>
    </w:p>
    <w:p w14:paraId="517AFBA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Do this now</w:t>
      </w:r>
    </w:p>
    <w:p w14:paraId="7615BD9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Close WSL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Docker Desktop</w:t>
      </w:r>
    </w:p>
    <w:p w14:paraId="3B16337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C09ED0D">
          <v:rect id="_x0000_i3713" style="width:0;height:1.5pt" o:hralign="center" o:hrstd="t" o:hr="t" fillcolor="#a0a0a0" stroked="f"/>
        </w:pict>
      </w:r>
    </w:p>
    <w:p w14:paraId="5DC1940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“Docker started” or error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6658C009" w14:textId="559E46B3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03D7F081" wp14:editId="5CC390FE">
                <wp:extent cx="17023080" cy="8686800"/>
                <wp:effectExtent l="0" t="0" r="0" b="0"/>
                <wp:docPr id="696807356" name="Rectangle 4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023080" cy="868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DC64C" id="Rectangle 40" o:spid="_x0000_s1026" alt="Uploaded image" style="width:1340.4pt;height:6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5CBFDE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🔥</w:t>
      </w:r>
      <w:r w:rsidRPr="008862FB">
        <w:rPr>
          <w:lang w:val="en-IN"/>
        </w:rPr>
        <w:t xml:space="preserve"> Perfect — Docker is running successfully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You are ready to do the actual task now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2DD8383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E32441B">
          <v:rect id="_x0000_i3715" style="width:0;height:1.5pt" o:hralign="center" o:hrstd="t" o:hr="t" fillcolor="#a0a0a0" stroked="f"/>
        </w:pict>
      </w:r>
    </w:p>
    <w:p w14:paraId="5AF1AA4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FOLLOW THESE STEPS (IMPORTANT)</w:t>
      </w:r>
    </w:p>
    <w:p w14:paraId="041DB81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96B7EF9">
          <v:rect id="_x0000_i3716" style="width:0;height:1.5pt" o:hralign="center" o:hrstd="t" o:hr="t" fillcolor="#a0a0a0" stroked="f"/>
        </w:pict>
      </w:r>
    </w:p>
    <w:p w14:paraId="032C057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1: Open Terminal</w:t>
      </w:r>
    </w:p>
    <w:p w14:paraId="4ADAD8D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</w:t>
      </w:r>
      <w:r w:rsidRPr="008862FB">
        <w:rPr>
          <w:b/>
          <w:bCs/>
          <w:lang w:val="en-IN"/>
        </w:rPr>
        <w:t>Command Prompt</w:t>
      </w:r>
      <w:r w:rsidRPr="008862FB">
        <w:rPr>
          <w:lang w:val="en-IN"/>
        </w:rPr>
        <w:t xml:space="preserve"> or </w:t>
      </w:r>
      <w:r w:rsidRPr="008862FB">
        <w:rPr>
          <w:b/>
          <w:bCs/>
          <w:lang w:val="en-IN"/>
        </w:rPr>
        <w:t>VS Code terminal</w:t>
      </w:r>
    </w:p>
    <w:p w14:paraId="48BE4AF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BF2F504">
          <v:rect id="_x0000_i3717" style="width:0;height:1.5pt" o:hralign="center" o:hrstd="t" o:hr="t" fillcolor="#a0a0a0" stroked="f"/>
        </w:pict>
      </w:r>
    </w:p>
    <w:p w14:paraId="474EA47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2: Go to your project</w:t>
      </w:r>
    </w:p>
    <w:p w14:paraId="2F0784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cd resume-app</w:t>
      </w:r>
    </w:p>
    <w:p w14:paraId="4E74041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folder not created:</w:t>
      </w:r>
    </w:p>
    <w:p w14:paraId="53CDA00D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mkdir</w:t>
      </w:r>
      <w:proofErr w:type="spellEnd"/>
      <w:r w:rsidRPr="008862FB">
        <w:rPr>
          <w:lang w:val="en-IN"/>
        </w:rPr>
        <w:t xml:space="preserve"> resume-app</w:t>
      </w:r>
      <w:r w:rsidRPr="008862FB">
        <w:rPr>
          <w:lang w:val="en-IN"/>
        </w:rPr>
        <w:br/>
        <w:t>cd resume-app</w:t>
      </w:r>
    </w:p>
    <w:p w14:paraId="1281E75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2AE7D22">
          <v:rect id="_x0000_i3718" style="width:0;height:1.5pt" o:hralign="center" o:hrstd="t" o:hr="t" fillcolor="#a0a0a0" stroked="f"/>
        </w:pict>
      </w:r>
    </w:p>
    <w:p w14:paraId="1C93EB0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3: Create files (if not already)</w:t>
      </w:r>
    </w:p>
    <w:p w14:paraId="71ACA59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VS Code:</w:t>
      </w:r>
    </w:p>
    <w:p w14:paraId="07596C3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index.html</w:t>
      </w:r>
    </w:p>
    <w:p w14:paraId="0C997C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&lt;!DOCTYPE html&gt;</w:t>
      </w:r>
      <w:r w:rsidRPr="008862FB">
        <w:rPr>
          <w:lang w:val="en-IN"/>
        </w:rPr>
        <w:br/>
        <w:t>&lt;html&gt;</w:t>
      </w:r>
      <w:r w:rsidRPr="008862FB">
        <w:rPr>
          <w:lang w:val="en-IN"/>
        </w:rPr>
        <w:br/>
        <w:t>&lt;head&gt;</w:t>
      </w:r>
      <w:r w:rsidRPr="008862FB">
        <w:rPr>
          <w:lang w:val="en-IN"/>
        </w:rPr>
        <w:br/>
        <w:t xml:space="preserve">    &lt;title&gt;Resume&lt;/title&gt;</w:t>
      </w:r>
      <w:r w:rsidRPr="008862FB">
        <w:rPr>
          <w:lang w:val="en-IN"/>
        </w:rPr>
        <w:br/>
        <w:t>&lt;/head&gt;</w:t>
      </w:r>
      <w:r w:rsidRPr="008862FB">
        <w:rPr>
          <w:lang w:val="en-IN"/>
        </w:rPr>
        <w:br/>
        <w:t>&lt;body&gt;</w:t>
      </w:r>
      <w:r w:rsidRPr="008862FB">
        <w:rPr>
          <w:lang w:val="en-IN"/>
        </w:rPr>
        <w:br/>
        <w:t xml:space="preserve">    &lt;h1&gt;Your Name&lt;/h1&gt;</w:t>
      </w:r>
      <w:r w:rsidRPr="008862FB">
        <w:rPr>
          <w:lang w:val="en-IN"/>
        </w:rPr>
        <w:br/>
        <w:t xml:space="preserve">    &lt;p&gt;Email: your@email.com&lt;/p&gt;</w:t>
      </w:r>
      <w:r w:rsidRPr="008862FB">
        <w:rPr>
          <w:lang w:val="en-IN"/>
        </w:rPr>
        <w:br/>
        <w:t xml:space="preserve">    &lt;p&gt;Skills: Java, DevOps&lt;/p&gt;</w:t>
      </w:r>
      <w:r w:rsidRPr="008862FB">
        <w:rPr>
          <w:lang w:val="en-IN"/>
        </w:rPr>
        <w:br/>
        <w:t>&lt;/body&gt;</w:t>
      </w:r>
      <w:r w:rsidRPr="008862FB">
        <w:rPr>
          <w:lang w:val="en-IN"/>
        </w:rPr>
        <w:br/>
        <w:t>&lt;/html&gt;</w:t>
      </w:r>
    </w:p>
    <w:p w14:paraId="774D2A9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B0363BB">
          <v:rect id="_x0000_i3719" style="width:0;height:1.5pt" o:hralign="center" o:hrstd="t" o:hr="t" fillcolor="#a0a0a0" stroked="f"/>
        </w:pict>
      </w:r>
    </w:p>
    <w:p w14:paraId="66686B46" w14:textId="77777777" w:rsidR="008862FB" w:rsidRPr="008862FB" w:rsidRDefault="008862FB" w:rsidP="008862FB">
      <w:pPr>
        <w:rPr>
          <w:b/>
          <w:bCs/>
          <w:lang w:val="en-IN"/>
        </w:rPr>
      </w:pPr>
      <w:proofErr w:type="spellStart"/>
      <w:r w:rsidRPr="008862FB">
        <w:rPr>
          <w:b/>
          <w:bCs/>
          <w:lang w:val="en-IN"/>
        </w:rPr>
        <w:t>Dockerfile</w:t>
      </w:r>
      <w:proofErr w:type="spellEnd"/>
    </w:p>
    <w:p w14:paraId="4EE85D1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</w: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4347C3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15E9BB">
          <v:rect id="_x0000_i3720" style="width:0;height:1.5pt" o:hralign="center" o:hrstd="t" o:hr="t" fillcolor="#a0a0a0" stroked="f"/>
        </w:pict>
      </w:r>
    </w:p>
    <w:p w14:paraId="332D5D6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4: Build Docker Image</w:t>
      </w:r>
    </w:p>
    <w:p w14:paraId="6E657BF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465229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FB47AE1">
          <v:rect id="_x0000_i3721" style="width:0;height:1.5pt" o:hralign="center" o:hrstd="t" o:hr="t" fillcolor="#a0a0a0" stroked="f"/>
        </w:pict>
      </w:r>
    </w:p>
    <w:p w14:paraId="5902407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5: Run Container</w:t>
      </w:r>
    </w:p>
    <w:p w14:paraId="467114D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7B3A3C1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9DB02AD">
          <v:rect id="_x0000_i3722" style="width:0;height:1.5pt" o:hralign="center" o:hrstd="t" o:hr="t" fillcolor="#a0a0a0" stroked="f"/>
        </w:pict>
      </w:r>
    </w:p>
    <w:p w14:paraId="0421694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 6: Open Output</w:t>
      </w:r>
    </w:p>
    <w:p w14:paraId="10D1622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browser:</w:t>
      </w:r>
    </w:p>
    <w:p w14:paraId="4BAF27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199D189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20260C4">
          <v:rect id="_x0000_i3723" style="width:0;height:1.5pt" o:hralign="center" o:hrstd="t" o:hr="t" fillcolor="#a0a0a0" stroked="f"/>
        </w:pict>
      </w:r>
    </w:p>
    <w:p w14:paraId="3AC5BF0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RESULT</w:t>
      </w:r>
    </w:p>
    <w:p w14:paraId="4F3E961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Your resume page will display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working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Ready for exam</w:t>
      </w:r>
    </w:p>
    <w:p w14:paraId="2F1181D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04728B4">
          <v:rect id="_x0000_i3724" style="width:0;height:1.5pt" o:hralign="center" o:hrstd="t" o:hr="t" fillcolor="#a0a0a0" stroked="f"/>
        </w:pict>
      </w:r>
    </w:p>
    <w:p w14:paraId="4DAF14D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VERY IMPORTANT (EXAM TIP)</w:t>
      </w:r>
    </w:p>
    <w:p w14:paraId="50C00A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port 8081 not working:</w:t>
      </w:r>
    </w:p>
    <w:p w14:paraId="72521F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8082:80 resume-app</w:t>
      </w:r>
    </w:p>
    <w:p w14:paraId="53917C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4F151A5">
          <v:rect id="_x0000_i3725" style="width:0;height:1.5pt" o:hralign="center" o:hrstd="t" o:hr="t" fillcolor="#a0a0a0" stroked="f"/>
        </w:pict>
      </w:r>
    </w:p>
    <w:p w14:paraId="0F72712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Do this now</w:t>
      </w:r>
    </w:p>
    <w:p w14:paraId="346AE17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Run:</w:t>
      </w:r>
    </w:p>
    <w:p w14:paraId="03579F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539AE0C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8D5C8A9">
          <v:rect id="_x0000_i3726" style="width:0;height:1.5pt" o:hralign="center" o:hrstd="t" o:hr="t" fillcolor="#a0a0a0" stroked="f"/>
        </w:pict>
      </w:r>
    </w:p>
    <w:p w14:paraId="77AD1F0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📸</w:t>
      </w:r>
      <w:r w:rsidRPr="008862FB">
        <w:rPr>
          <w:lang w:val="en-IN"/>
        </w:rPr>
        <w:t xml:space="preserve"> Send result OR error — I’ll guide next step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478D5F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step 4 where should </w:t>
      </w:r>
      <w:proofErr w:type="spellStart"/>
      <w:r w:rsidRPr="008862FB">
        <w:rPr>
          <w:lang w:val="en-IN"/>
        </w:rPr>
        <w:t>i</w:t>
      </w:r>
      <w:proofErr w:type="spellEnd"/>
      <w:r w:rsidRPr="008862FB">
        <w:rPr>
          <w:lang w:val="en-IN"/>
        </w:rPr>
        <w:t xml:space="preserve"> type</w:t>
      </w:r>
    </w:p>
    <w:p w14:paraId="158A6FA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question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this is where many beginners get confused.</w:t>
      </w:r>
    </w:p>
    <w:p w14:paraId="7AEA867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C7FCB31">
          <v:rect id="_x0000_i3727" style="width:0;height:1.5pt" o:hralign="center" o:hrstd="t" o:hr="t" fillcolor="#a0a0a0" stroked="f"/>
        </w:pict>
      </w:r>
    </w:p>
    <w:p w14:paraId="1234E4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Where to type Step 4 (docker build)?</w:t>
      </w:r>
    </w:p>
    <w:p w14:paraId="1237DCF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can type it in </w:t>
      </w:r>
      <w:r w:rsidRPr="008862FB">
        <w:rPr>
          <w:b/>
          <w:bCs/>
          <w:lang w:val="en-IN"/>
        </w:rPr>
        <w:t>ANY terminal</w:t>
      </w:r>
      <w:r w:rsidRPr="008862FB">
        <w:rPr>
          <w:lang w:val="en-IN"/>
        </w:rPr>
        <w:t>, but easiest is:</w:t>
      </w:r>
    </w:p>
    <w:p w14:paraId="04257D7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DA301CC">
          <v:rect id="_x0000_i3728" style="width:0;height:1.5pt" o:hralign="center" o:hrstd="t" o:hr="t" fillcolor="#a0a0a0" stroked="f"/>
        </w:pict>
      </w:r>
    </w:p>
    <w:p w14:paraId="2D4B613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OPTION 1 (BEST) → VS Code Terminal</w:t>
      </w:r>
    </w:p>
    <w:p w14:paraId="3FDCBDF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Steps:</w:t>
      </w:r>
    </w:p>
    <w:p w14:paraId="1271724C" w14:textId="77777777" w:rsidR="008862FB" w:rsidRPr="008862FB" w:rsidRDefault="008862FB" w:rsidP="008862FB">
      <w:pPr>
        <w:numPr>
          <w:ilvl w:val="0"/>
          <w:numId w:val="14"/>
        </w:numPr>
        <w:rPr>
          <w:lang w:val="en-IN"/>
        </w:rPr>
      </w:pPr>
      <w:r w:rsidRPr="008862FB">
        <w:rPr>
          <w:lang w:val="en-IN"/>
        </w:rPr>
        <w:t xml:space="preserve">Open </w:t>
      </w:r>
      <w:r w:rsidRPr="008862FB">
        <w:rPr>
          <w:b/>
          <w:bCs/>
          <w:lang w:val="en-IN"/>
        </w:rPr>
        <w:t>VS Code</w:t>
      </w:r>
      <w:r w:rsidRPr="008862FB">
        <w:rPr>
          <w:lang w:val="en-IN"/>
        </w:rPr>
        <w:t xml:space="preserve"> </w:t>
      </w:r>
    </w:p>
    <w:p w14:paraId="253A89DB" w14:textId="77777777" w:rsidR="008862FB" w:rsidRPr="008862FB" w:rsidRDefault="008862FB" w:rsidP="008862FB">
      <w:pPr>
        <w:numPr>
          <w:ilvl w:val="0"/>
          <w:numId w:val="14"/>
        </w:numPr>
        <w:rPr>
          <w:lang w:val="en-IN"/>
        </w:rPr>
      </w:pPr>
      <w:r w:rsidRPr="008862FB">
        <w:rPr>
          <w:lang w:val="en-IN"/>
        </w:rPr>
        <w:t>Open your folder:</w:t>
      </w:r>
    </w:p>
    <w:p w14:paraId="51C74B8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65A98A5A" w14:textId="77777777" w:rsidR="008862FB" w:rsidRPr="008862FB" w:rsidRDefault="008862FB" w:rsidP="008862FB">
      <w:pPr>
        <w:numPr>
          <w:ilvl w:val="0"/>
          <w:numId w:val="14"/>
        </w:numPr>
        <w:rPr>
          <w:lang w:val="en-IN"/>
        </w:rPr>
      </w:pPr>
      <w:r w:rsidRPr="008862FB">
        <w:rPr>
          <w:lang w:val="en-IN"/>
        </w:rPr>
        <w:t>Click:</w:t>
      </w:r>
    </w:p>
    <w:p w14:paraId="342D98C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Terminal → New Terminal</w:t>
      </w:r>
    </w:p>
    <w:p w14:paraId="5449F9D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will see terminal at bottom</w:t>
      </w:r>
    </w:p>
    <w:p w14:paraId="3502326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88D7A3">
          <v:rect id="_x0000_i3729" style="width:0;height:1.5pt" o:hralign="center" o:hrstd="t" o:hr="t" fillcolor="#a0a0a0" stroked="f"/>
        </w:pict>
      </w:r>
    </w:p>
    <w:p w14:paraId="3055557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👉</w:t>
      </w:r>
      <w:r w:rsidRPr="008862FB">
        <w:rPr>
          <w:b/>
          <w:bCs/>
          <w:lang w:val="en-IN"/>
        </w:rPr>
        <w:t xml:space="preserve"> Now type:</w:t>
      </w:r>
    </w:p>
    <w:p w14:paraId="54BC96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61DB899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9C54A99">
          <v:rect id="_x0000_i3730" style="width:0;height:1.5pt" o:hralign="center" o:hrstd="t" o:hr="t" fillcolor="#a0a0a0" stroked="f"/>
        </w:pict>
      </w:r>
    </w:p>
    <w:p w14:paraId="3E3AE00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OPTION 2 → Command Prompt (CMD)</w:t>
      </w:r>
    </w:p>
    <w:p w14:paraId="73B1CC93" w14:textId="77777777" w:rsidR="008862FB" w:rsidRPr="008862FB" w:rsidRDefault="008862FB" w:rsidP="008862FB">
      <w:pPr>
        <w:numPr>
          <w:ilvl w:val="0"/>
          <w:numId w:val="15"/>
        </w:numPr>
        <w:rPr>
          <w:lang w:val="en-IN"/>
        </w:rPr>
      </w:pPr>
      <w:r w:rsidRPr="008862FB">
        <w:rPr>
          <w:lang w:val="en-IN"/>
        </w:rPr>
        <w:t xml:space="preserve">Open </w:t>
      </w:r>
      <w:r w:rsidRPr="008862FB">
        <w:rPr>
          <w:b/>
          <w:bCs/>
          <w:lang w:val="en-IN"/>
        </w:rPr>
        <w:t>Command Prompt</w:t>
      </w:r>
      <w:r w:rsidRPr="008862FB">
        <w:rPr>
          <w:lang w:val="en-IN"/>
        </w:rPr>
        <w:t xml:space="preserve"> </w:t>
      </w:r>
    </w:p>
    <w:p w14:paraId="070227A8" w14:textId="77777777" w:rsidR="008862FB" w:rsidRPr="008862FB" w:rsidRDefault="008862FB" w:rsidP="008862FB">
      <w:pPr>
        <w:numPr>
          <w:ilvl w:val="0"/>
          <w:numId w:val="15"/>
        </w:numPr>
        <w:rPr>
          <w:lang w:val="en-IN"/>
        </w:rPr>
      </w:pPr>
      <w:r w:rsidRPr="008862FB">
        <w:rPr>
          <w:lang w:val="en-IN"/>
        </w:rPr>
        <w:t xml:space="preserve">Go to your folder: </w:t>
      </w:r>
    </w:p>
    <w:p w14:paraId="78B7FC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cd resume-app</w:t>
      </w:r>
    </w:p>
    <w:p w14:paraId="454E268A" w14:textId="77777777" w:rsidR="008862FB" w:rsidRPr="008862FB" w:rsidRDefault="008862FB" w:rsidP="008862FB">
      <w:pPr>
        <w:numPr>
          <w:ilvl w:val="0"/>
          <w:numId w:val="16"/>
        </w:numPr>
        <w:rPr>
          <w:lang w:val="en-IN"/>
        </w:rPr>
      </w:pPr>
      <w:r w:rsidRPr="008862FB">
        <w:rPr>
          <w:lang w:val="en-IN"/>
        </w:rPr>
        <w:t xml:space="preserve">Then run: </w:t>
      </w:r>
    </w:p>
    <w:p w14:paraId="62295A7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67807B5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20CBCD3D">
          <v:rect id="_x0000_i3731" style="width:0;height:1.5pt" o:hralign="center" o:hrstd="t" o:hr="t" fillcolor="#a0a0a0" stroked="f"/>
        </w:pict>
      </w:r>
    </w:p>
    <w:p w14:paraId="4709B3D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IMPORTANT</w:t>
      </w:r>
    </w:p>
    <w:p w14:paraId="5A443DA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MUST be inside folder where:</w:t>
      </w:r>
    </w:p>
    <w:p w14:paraId="06FD2820" w14:textId="77777777" w:rsidR="008862FB" w:rsidRPr="008862FB" w:rsidRDefault="008862FB" w:rsidP="008862FB">
      <w:pPr>
        <w:numPr>
          <w:ilvl w:val="0"/>
          <w:numId w:val="17"/>
        </w:numPr>
        <w:rPr>
          <w:lang w:val="en-IN"/>
        </w:rPr>
      </w:pPr>
      <w:r w:rsidRPr="008862FB">
        <w:rPr>
          <w:lang w:val="en-IN"/>
        </w:rPr>
        <w:t xml:space="preserve">index.html </w:t>
      </w:r>
    </w:p>
    <w:p w14:paraId="38F916E9" w14:textId="77777777" w:rsidR="008862FB" w:rsidRPr="008862FB" w:rsidRDefault="008862FB" w:rsidP="008862FB">
      <w:pPr>
        <w:numPr>
          <w:ilvl w:val="0"/>
          <w:numId w:val="17"/>
        </w:numPr>
        <w:rPr>
          <w:lang w:val="en-IN"/>
        </w:rPr>
      </w:pP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</w:t>
      </w:r>
    </w:p>
    <w:p w14:paraId="46F0C6D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are present</w:t>
      </w:r>
    </w:p>
    <w:p w14:paraId="1E08993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58D73B4">
          <v:rect id="_x0000_i3732" style="width:0;height:1.5pt" o:hralign="center" o:hrstd="t" o:hr="t" fillcolor="#a0a0a0" stroked="f"/>
        </w:pict>
      </w:r>
    </w:p>
    <w:p w14:paraId="4AEAC9E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How to check</w:t>
      </w:r>
    </w:p>
    <w:p w14:paraId="2C5013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Type:</w:t>
      </w:r>
    </w:p>
    <w:p w14:paraId="1713C556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dir</w:t>
      </w:r>
      <w:proofErr w:type="spellEnd"/>
    </w:p>
    <w:p w14:paraId="6C863A5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747A4F5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Dockerfile</w:t>
      </w:r>
      <w:proofErr w:type="spellEnd"/>
    </w:p>
    <w:p w14:paraId="1341933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E9C925C">
          <v:rect id="_x0000_i3733" style="width:0;height:1.5pt" o:hralign="center" o:hrstd="t" o:hr="t" fillcolor="#a0a0a0" stroked="f"/>
        </w:pict>
      </w:r>
    </w:p>
    <w:p w14:paraId="55B8A4A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build</w:t>
      </w:r>
    </w:p>
    <w:p w14:paraId="2790888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run:</w:t>
      </w:r>
    </w:p>
    <w:p w14:paraId="6ED3A8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48E6773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A7C8AF">
          <v:rect id="_x0000_i3734" style="width:0;height:1.5pt" o:hralign="center" o:hrstd="t" o:hr="t" fillcolor="#a0a0a0" stroked="f"/>
        </w:pict>
      </w:r>
    </w:p>
    <w:p w14:paraId="4C7983A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👍</w:t>
      </w:r>
      <w:r w:rsidRPr="008862FB">
        <w:rPr>
          <w:b/>
          <w:bCs/>
          <w:lang w:val="en-IN"/>
        </w:rPr>
        <w:t xml:space="preserve"> Simple answer</w:t>
      </w:r>
    </w:p>
    <w:p w14:paraId="6CBB85D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Type Step 4 in:</w:t>
      </w:r>
    </w:p>
    <w:p w14:paraId="710B48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VS Code Terminal (recommended)</w:t>
      </w:r>
    </w:p>
    <w:p w14:paraId="58FB62A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ACAC5AE">
          <v:rect id="_x0000_i3735" style="width:0;height:1.5pt" o:hralign="center" o:hrstd="t" o:hr="t" fillcolor="#a0a0a0" stroked="f"/>
        </w:pict>
      </w:r>
    </w:p>
    <w:p w14:paraId="3F03A32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Try now and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“build success” or error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09975296" w14:textId="5BF5A75E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100E7177" wp14:editId="20B1B190">
                <wp:extent cx="6347460" cy="1889760"/>
                <wp:effectExtent l="0" t="0" r="0" b="0"/>
                <wp:docPr id="1039466123" name="Rectangle 3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4746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F8B47C" id="Rectangle 39" o:spid="_x0000_s1026" alt="Uploaded image" style="width:499.8pt;height:14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0D47ED2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PERFECT — you did it correctly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1B62C96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line means your container is running:</w:t>
      </w:r>
    </w:p>
    <w:p w14:paraId="37D4C65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59cb1dceb081...</w:t>
      </w:r>
    </w:p>
    <w:p w14:paraId="78C9B63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build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Container started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6D61630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523A020">
          <v:rect id="_x0000_i3737" style="width:0;height:1.5pt" o:hralign="center" o:hrstd="t" o:hr="t" fillcolor="#a0a0a0" stroked="f"/>
        </w:pict>
      </w:r>
    </w:p>
    <w:p w14:paraId="4C21032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FINAL STEP (VERY IMPORTANT)</w:t>
      </w:r>
    </w:p>
    <w:p w14:paraId="2982892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Open your browser</w:t>
      </w:r>
    </w:p>
    <w:p w14:paraId="0FD5119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to:</w:t>
      </w:r>
    </w:p>
    <w:p w14:paraId="7C106E9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1D6FCB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C2A074">
          <v:rect id="_x0000_i3738" style="width:0;height:1.5pt" o:hralign="center" o:hrstd="t" o:hr="t" fillcolor="#a0a0a0" stroked="f"/>
        </w:pict>
      </w:r>
    </w:p>
    <w:p w14:paraId="64ED70F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Expected Result</w:t>
      </w:r>
    </w:p>
    <w:p w14:paraId="0412D79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61E4C5D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Your Resume page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Name, Email, Skills</w:t>
      </w:r>
    </w:p>
    <w:p w14:paraId="2086C61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F9237CA">
          <v:rect id="_x0000_i3739" style="width:0;height:1.5pt" o:hralign="center" o:hrstd="t" o:hr="t" fillcolor="#a0a0a0" stroked="f"/>
        </w:pict>
      </w:r>
    </w:p>
    <w:p w14:paraId="6D6A12E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page NOT opening</w:t>
      </w:r>
    </w:p>
    <w:p w14:paraId="1965259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Try:</w:t>
      </w:r>
    </w:p>
    <w:p w14:paraId="5860699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Check running container</w:t>
      </w:r>
    </w:p>
    <w:p w14:paraId="05BF041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docker </w:t>
      </w:r>
      <w:proofErr w:type="spellStart"/>
      <w:r w:rsidRPr="008862FB">
        <w:rPr>
          <w:lang w:val="en-IN"/>
        </w:rPr>
        <w:t>ps</w:t>
      </w:r>
      <w:proofErr w:type="spellEnd"/>
    </w:p>
    <w:p w14:paraId="0C0BEDF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731C52">
          <v:rect id="_x0000_i3740" style="width:0;height:1.5pt" o:hralign="center" o:hrstd="t" o:hr="t" fillcolor="#a0a0a0" stroked="f"/>
        </w:pict>
      </w:r>
    </w:p>
    <w:p w14:paraId="40B43AB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If not running → restart</w:t>
      </w:r>
    </w:p>
    <w:p w14:paraId="5D3DB4E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2352F39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6124AC2">
          <v:rect id="_x0000_i3741" style="width:0;height:1.5pt" o:hralign="center" o:hrstd="t" o:hr="t" fillcolor="#a0a0a0" stroked="f"/>
        </w:pict>
      </w:r>
    </w:p>
    <w:p w14:paraId="4058B01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Try different port</w:t>
      </w:r>
    </w:p>
    <w:p w14:paraId="25693FD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8082:80 resume-app</w:t>
      </w:r>
    </w:p>
    <w:p w14:paraId="51C23BB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open:</w:t>
      </w:r>
    </w:p>
    <w:p w14:paraId="2379F94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http://localhost:8082</w:t>
      </w:r>
    </w:p>
    <w:p w14:paraId="195D072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CACD92">
          <v:rect id="_x0000_i3742" style="width:0;height:1.5pt" o:hralign="center" o:hrstd="t" o:hr="t" fillcolor="#a0a0a0" stroked="f"/>
        </w:pict>
      </w:r>
    </w:p>
    <w:p w14:paraId="20E89F1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🎉</w:t>
      </w:r>
      <w:r w:rsidRPr="008862FB">
        <w:rPr>
          <w:b/>
          <w:bCs/>
          <w:lang w:val="en-IN"/>
        </w:rPr>
        <w:t xml:space="preserve"> YOU COMPLETED</w:t>
      </w:r>
    </w:p>
    <w:p w14:paraId="172BFE1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setup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Container run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Web app deployed</w:t>
      </w:r>
    </w:p>
    <w:p w14:paraId="0DC0605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D3D0C63">
          <v:rect id="_x0000_i3743" style="width:0;height:1.5pt" o:hralign="center" o:hrstd="t" o:hr="t" fillcolor="#a0a0a0" stroked="f"/>
        </w:pict>
      </w:r>
    </w:p>
    <w:p w14:paraId="283C161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to say in exam</w:t>
      </w:r>
    </w:p>
    <w:p w14:paraId="242729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HTML application was containerized using Docker and deployed using </w:t>
      </w:r>
      <w:proofErr w:type="gramStart"/>
      <w:r w:rsidRPr="008862FB">
        <w:rPr>
          <w:lang w:val="en-IN"/>
        </w:rPr>
        <w:t>an</w:t>
      </w:r>
      <w:proofErr w:type="gramEnd"/>
      <w:r w:rsidRPr="008862FB">
        <w:rPr>
          <w:lang w:val="en-IN"/>
        </w:rPr>
        <w:t xml:space="preserve"> Nginx server inside a container.”</w:t>
      </w:r>
    </w:p>
    <w:p w14:paraId="0D6A046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113491">
          <v:rect id="_x0000_i3744" style="width:0;height:1.5pt" o:hralign="center" o:hrstd="t" o:hr="t" fillcolor="#a0a0a0" stroked="f"/>
        </w:pict>
      </w:r>
    </w:p>
    <w:p w14:paraId="373727A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open browser and tell me:</w:t>
      </w:r>
    </w:p>
    <w:p w14:paraId="59F800E9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page</w:t>
      </w:r>
      <w:proofErr w:type="gramEnd"/>
      <w:r w:rsidRPr="008862FB">
        <w:rPr>
          <w:b/>
          <w:bCs/>
          <w:lang w:val="en-IN"/>
        </w:rPr>
        <w:t xml:space="preserve"> opened” / not working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A47D80B" w14:textId="6C8957E0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711A693A" wp14:editId="78799D02">
                <wp:extent cx="17480280" cy="7604760"/>
                <wp:effectExtent l="0" t="0" r="0" b="0"/>
                <wp:docPr id="143222169" name="Rectangle 3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80280" cy="760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64E69" id="Rectangle 38" o:spid="_x0000_s1026" alt="Uploaded image" style="width:1376.4pt;height:5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137D8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container is running, but blank page means </w:t>
      </w:r>
      <w:r w:rsidRPr="008862FB">
        <w:rPr>
          <w:b/>
          <w:bCs/>
          <w:lang w:val="en-IN"/>
        </w:rPr>
        <w:t>Nginx is not serving your HTML file properly</w:t>
      </w:r>
      <w:r w:rsidRPr="008862FB">
        <w:rPr>
          <w:lang w:val="en-IN"/>
        </w:rPr>
        <w:t xml:space="preserve">. Don’t worry, this is very common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668B53B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1D43CC03">
          <v:rect id="_x0000_i3746" style="width:0;height:1.5pt" o:hralign="center" o:hrstd="t" o:hr="t" fillcolor="#a0a0a0" stroked="f"/>
        </w:pict>
      </w:r>
    </w:p>
    <w:p w14:paraId="0A16B6F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Problem</w:t>
      </w:r>
    </w:p>
    <w:p w14:paraId="24752F3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Container is working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But </w:t>
      </w:r>
      <w:r w:rsidRPr="008862FB">
        <w:rPr>
          <w:b/>
          <w:bCs/>
          <w:lang w:val="en-IN"/>
        </w:rPr>
        <w:t>index.html is not copied correctly OR wrong path</w:t>
      </w:r>
    </w:p>
    <w:p w14:paraId="3EA222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CF63EF8">
          <v:rect id="_x0000_i3747" style="width:0;height:1.5pt" o:hralign="center" o:hrstd="t" o:hr="t" fillcolor="#a0a0a0" stroked="f"/>
        </w:pict>
      </w:r>
    </w:p>
    <w:p w14:paraId="6D0DE0A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(100% working)</w:t>
      </w:r>
    </w:p>
    <w:p w14:paraId="4870DC8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1: Check your </w:t>
      </w:r>
      <w:proofErr w:type="spellStart"/>
      <w:r w:rsidRPr="008862FB">
        <w:rPr>
          <w:b/>
          <w:bCs/>
          <w:lang w:val="en-IN"/>
        </w:rPr>
        <w:t>Dockerfile</w:t>
      </w:r>
      <w:proofErr w:type="spellEnd"/>
    </w:p>
    <w:p w14:paraId="2CC83FB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Open your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and make sure it is EXACTLY like this:</w:t>
      </w:r>
    </w:p>
    <w:p w14:paraId="19413D2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nginx:alpine</w:t>
      </w:r>
      <w:proofErr w:type="spellEnd"/>
      <w:proofErr w:type="gramEnd"/>
      <w:r w:rsidRPr="008862FB">
        <w:rPr>
          <w:lang w:val="en-IN"/>
        </w:rPr>
        <w:br/>
        <w:t>COPY index.html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/share/nginx/html/index.html</w:t>
      </w:r>
    </w:p>
    <w:p w14:paraId="76D4BE3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DDA8C8F">
          <v:rect id="_x0000_i3748" style="width:0;height:1.5pt" o:hralign="center" o:hrstd="t" o:hr="t" fillcolor="#a0a0a0" stroked="f"/>
        </w:pict>
      </w:r>
    </w:p>
    <w:p w14:paraId="5A91254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2: Rebuild image (VERY IMPORTANT)</w:t>
      </w:r>
    </w:p>
    <w:p w14:paraId="0D50201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terminal:</w:t>
      </w:r>
    </w:p>
    <w:p w14:paraId="55EBB9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4F2B83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44F02F8">
          <v:rect id="_x0000_i3749" style="width:0;height:1.5pt" o:hralign="center" o:hrstd="t" o:hr="t" fillcolor="#a0a0a0" stroked="f"/>
        </w:pict>
      </w:r>
    </w:p>
    <w:p w14:paraId="53703A9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3: Stop old container</w:t>
      </w:r>
    </w:p>
    <w:p w14:paraId="13848E7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docker </w:t>
      </w:r>
      <w:proofErr w:type="spellStart"/>
      <w:r w:rsidRPr="008862FB">
        <w:rPr>
          <w:lang w:val="en-IN"/>
        </w:rPr>
        <w:t>ps</w:t>
      </w:r>
      <w:proofErr w:type="spellEnd"/>
    </w:p>
    <w:p w14:paraId="5F5B573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Copy container ID and run:</w:t>
      </w:r>
    </w:p>
    <w:p w14:paraId="4E2E5C0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stop &lt;</w:t>
      </w:r>
      <w:proofErr w:type="spellStart"/>
      <w:r w:rsidRPr="008862FB">
        <w:rPr>
          <w:lang w:val="en-IN"/>
        </w:rPr>
        <w:t>container_id</w:t>
      </w:r>
      <w:proofErr w:type="spellEnd"/>
      <w:r w:rsidRPr="008862FB">
        <w:rPr>
          <w:lang w:val="en-IN"/>
        </w:rPr>
        <w:t>&gt;</w:t>
      </w:r>
    </w:p>
    <w:p w14:paraId="638C8FF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631C6B3">
          <v:rect id="_x0000_i3750" style="width:0;height:1.5pt" o:hralign="center" o:hrstd="t" o:hr="t" fillcolor="#a0a0a0" stroked="f"/>
        </w:pict>
      </w:r>
    </w:p>
    <w:p w14:paraId="227AFAE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4: Run again</w:t>
      </w:r>
    </w:p>
    <w:p w14:paraId="62F7338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4081695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EA09C5D">
          <v:rect id="_x0000_i3751" style="width:0;height:1.5pt" o:hralign="center" o:hrstd="t" o:hr="t" fillcolor="#a0a0a0" stroked="f"/>
        </w:pict>
      </w:r>
    </w:p>
    <w:p w14:paraId="3FB2DC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check again</w:t>
      </w:r>
    </w:p>
    <w:p w14:paraId="4BB4FB8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7921E2F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240E4DF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729B85BB">
          <v:rect id="_x0000_i3752" style="width:0;height:1.5pt" o:hralign="center" o:hrstd="t" o:hr="t" fillcolor="#a0a0a0" stroked="f"/>
        </w:pict>
      </w:r>
    </w:p>
    <w:p w14:paraId="53D2DEC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STILL BLANK?</w:t>
      </w:r>
    </w:p>
    <w:p w14:paraId="5BB8E8B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check inside container:</w:t>
      </w:r>
    </w:p>
    <w:p w14:paraId="5FC449F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exec -it &lt;</w:t>
      </w:r>
      <w:proofErr w:type="spellStart"/>
      <w:r w:rsidRPr="008862FB">
        <w:rPr>
          <w:lang w:val="en-IN"/>
        </w:rPr>
        <w:t>container_id</w:t>
      </w:r>
      <w:proofErr w:type="spellEnd"/>
      <w:r w:rsidRPr="008862FB">
        <w:rPr>
          <w:lang w:val="en-IN"/>
        </w:rPr>
        <w:t>&gt; ls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0857276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128F98F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</w:p>
    <w:p w14:paraId="29EC5A4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3665124">
          <v:rect id="_x0000_i3753" style="width:0;height:1.5pt" o:hralign="center" o:hrstd="t" o:hr="t" fillcolor="#a0a0a0" stroked="f"/>
        </w:pict>
      </w:r>
    </w:p>
    <w:p w14:paraId="6B503D1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⚡</w:t>
      </w:r>
      <w:r w:rsidRPr="008862FB">
        <w:rPr>
          <w:b/>
          <w:bCs/>
          <w:lang w:val="en-IN"/>
        </w:rPr>
        <w:t xml:space="preserve"> QUICK ALTERNATIVE FIX (EASIEST)</w:t>
      </w:r>
    </w:p>
    <w:p w14:paraId="0045944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Instead of rebuilding, run this:</w:t>
      </w:r>
    </w:p>
    <w:p w14:paraId="0855018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4028DE0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directly mounts your folder (guaranteed working)</w:t>
      </w:r>
    </w:p>
    <w:p w14:paraId="7AD9B08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743B5CF">
          <v:rect id="_x0000_i3754" style="width:0;height:1.5pt" o:hralign="center" o:hrstd="t" o:hr="t" fillcolor="#a0a0a0" stroked="f"/>
        </w:pict>
      </w:r>
    </w:p>
    <w:p w14:paraId="0C563CB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Why this happened</w:t>
      </w:r>
    </w:p>
    <w:p w14:paraId="6363A36C" w14:textId="77777777" w:rsidR="008862FB" w:rsidRPr="008862FB" w:rsidRDefault="008862FB" w:rsidP="008862FB">
      <w:pPr>
        <w:numPr>
          <w:ilvl w:val="0"/>
          <w:numId w:val="18"/>
        </w:numPr>
        <w:rPr>
          <w:lang w:val="en-IN"/>
        </w:rPr>
      </w:pPr>
      <w:r w:rsidRPr="008862FB">
        <w:rPr>
          <w:lang w:val="en-IN"/>
        </w:rPr>
        <w:t xml:space="preserve">Docker image didn’t include your HTML properly </w:t>
      </w:r>
    </w:p>
    <w:p w14:paraId="008164DE" w14:textId="77777777" w:rsidR="008862FB" w:rsidRPr="008862FB" w:rsidRDefault="008862FB" w:rsidP="008862FB">
      <w:pPr>
        <w:numPr>
          <w:ilvl w:val="0"/>
          <w:numId w:val="18"/>
        </w:numPr>
        <w:rPr>
          <w:lang w:val="en-IN"/>
        </w:rPr>
      </w:pPr>
      <w:r w:rsidRPr="008862FB">
        <w:rPr>
          <w:lang w:val="en-IN"/>
        </w:rPr>
        <w:t xml:space="preserve">Or wrong copy path </w:t>
      </w:r>
    </w:p>
    <w:p w14:paraId="7F074B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BA296F9">
          <v:rect id="_x0000_i3755" style="width:0;height:1.5pt" o:hralign="center" o:hrstd="t" o:hr="t" fillcolor="#a0a0a0" stroked="f"/>
        </w:pict>
      </w:r>
    </w:p>
    <w:p w14:paraId="55D7FB1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Step 1–4 now and tell me:</w:t>
      </w:r>
    </w:p>
    <w:p w14:paraId="59C93311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“working” or still blank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6B90179" w14:textId="55C62B45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4786A0F4" wp14:editId="2D7DFFAC">
                <wp:extent cx="5463540" cy="2369820"/>
                <wp:effectExtent l="0" t="0" r="0" b="0"/>
                <wp:docPr id="2059166769" name="Rectangle 3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63540" cy="2369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1A794" id="Rectangle 37" o:spid="_x0000_s1026" alt="Uploaded image" style="width:430.2pt;height:18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27A40D1" w14:textId="77777777" w:rsidR="008862FB" w:rsidRPr="008862FB" w:rsidRDefault="008862FB" w:rsidP="008862FB">
      <w:pPr>
        <w:rPr>
          <w:lang w:val="en-IN"/>
        </w:rPr>
      </w:pPr>
      <w:proofErr w:type="gramStart"/>
      <w:r w:rsidRPr="008862FB">
        <w:rPr>
          <w:lang w:val="en-IN"/>
        </w:rPr>
        <w:t>Ahh</w:t>
      </w:r>
      <w:proofErr w:type="gramEnd"/>
      <w:r w:rsidRPr="008862FB">
        <w:rPr>
          <w:lang w:val="en-IN"/>
        </w:rPr>
        <w:t xml:space="preserve"> I see the issue clearly </w:t>
      </w:r>
      <w:r w:rsidRPr="008862FB">
        <w:rPr>
          <w:rFonts w:ascii="Segoe UI Emoji" w:hAnsi="Segoe UI Emoji" w:cs="Segoe UI Emoji"/>
          <w:lang w:val="en-IN"/>
        </w:rPr>
        <w:t>👇</w:t>
      </w:r>
      <w:r w:rsidRPr="008862FB">
        <w:rPr>
          <w:lang w:val="en-IN"/>
        </w:rPr>
        <w:t xml:space="preserve"> — your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is </w:t>
      </w:r>
      <w:r w:rsidRPr="008862FB">
        <w:rPr>
          <w:b/>
          <w:bCs/>
          <w:lang w:val="en-IN"/>
        </w:rPr>
        <w:t>almost correct but missing one important detail</w:t>
      </w:r>
      <w:r w:rsidRPr="008862FB">
        <w:rPr>
          <w:lang w:val="en-IN"/>
        </w:rPr>
        <w:t>.</w:t>
      </w:r>
    </w:p>
    <w:p w14:paraId="371585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D989F5">
          <v:rect id="_x0000_i3757" style="width:0;height:1.5pt" o:hralign="center" o:hrstd="t" o:hr="t" fillcolor="#a0a0a0" stroked="f"/>
        </w:pict>
      </w:r>
    </w:p>
    <w:p w14:paraId="4FA2840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Your current </w:t>
      </w:r>
      <w:proofErr w:type="spellStart"/>
      <w:r w:rsidRPr="008862FB">
        <w:rPr>
          <w:b/>
          <w:bCs/>
          <w:lang w:val="en-IN"/>
        </w:rPr>
        <w:t>Dockerfile</w:t>
      </w:r>
      <w:proofErr w:type="spellEnd"/>
    </w:p>
    <w:p w14:paraId="28B016B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</w: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0663AB2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proofErr w:type="gramStart"/>
      <w:r w:rsidRPr="008862FB">
        <w:rPr>
          <w:lang w:val="en-IN"/>
        </w:rPr>
        <w:t>This copies</w:t>
      </w:r>
      <w:proofErr w:type="gramEnd"/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everything</w:t>
      </w:r>
      <w:r w:rsidRPr="008862FB">
        <w:rPr>
          <w:lang w:val="en-IN"/>
        </w:rPr>
        <w:t>, but sometimes Nginx doesn’t serve properly (or wrong file structure).</w:t>
      </w:r>
    </w:p>
    <w:p w14:paraId="38AA57C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E8E4343">
          <v:rect id="_x0000_i3758" style="width:0;height:1.5pt" o:hralign="center" o:hrstd="t" o:hr="t" fillcolor="#a0a0a0" stroked="f"/>
        </w:pict>
      </w:r>
    </w:p>
    <w:p w14:paraId="79F742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(BEST FOR EXAM)</w:t>
      </w:r>
    </w:p>
    <w:p w14:paraId="1DC842C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Replace your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with this EXACT code:</w:t>
      </w:r>
    </w:p>
    <w:p w14:paraId="26B57D6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nginx:alpine</w:t>
      </w:r>
      <w:proofErr w:type="spellEnd"/>
      <w:proofErr w:type="gramEnd"/>
      <w:r w:rsidRPr="008862FB">
        <w:rPr>
          <w:lang w:val="en-IN"/>
        </w:rPr>
        <w:br/>
        <w:t>COPY index.html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/share/nginx/html/index.html</w:t>
      </w:r>
    </w:p>
    <w:p w14:paraId="1B99382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2B73136">
          <v:rect id="_x0000_i3759" style="width:0;height:1.5pt" o:hralign="center" o:hrstd="t" o:hr="t" fillcolor="#a0a0a0" stroked="f"/>
        </w:pict>
      </w:r>
    </w:p>
    <w:p w14:paraId="600C188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follow these steps (IMPORTANT)</w:t>
      </w:r>
    </w:p>
    <w:p w14:paraId="4B16674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1️</w:t>
      </w:r>
      <w:r w:rsidRPr="008862FB">
        <w:rPr>
          <w:rFonts w:ascii="Segoe UI Symbol" w:hAnsi="Segoe UI Symbol" w:cs="Segoe UI Symbol"/>
          <w:b/>
          <w:bCs/>
          <w:lang w:val="en-IN"/>
        </w:rPr>
        <w:t>⃣</w:t>
      </w:r>
      <w:r w:rsidRPr="008862FB">
        <w:rPr>
          <w:b/>
          <w:bCs/>
          <w:lang w:val="en-IN"/>
        </w:rPr>
        <w:t xml:space="preserve"> Rebuild image</w:t>
      </w:r>
    </w:p>
    <w:p w14:paraId="3586213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75B5C4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8E7D694">
          <v:rect id="_x0000_i3760" style="width:0;height:1.5pt" o:hralign="center" o:hrstd="t" o:hr="t" fillcolor="#a0a0a0" stroked="f"/>
        </w:pict>
      </w:r>
    </w:p>
    <w:p w14:paraId="59527DE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2️</w:t>
      </w:r>
      <w:r w:rsidRPr="008862FB">
        <w:rPr>
          <w:rFonts w:ascii="Segoe UI Symbol" w:hAnsi="Segoe UI Symbol" w:cs="Segoe UI Symbol"/>
          <w:b/>
          <w:bCs/>
          <w:lang w:val="en-IN"/>
        </w:rPr>
        <w:t>⃣</w:t>
      </w:r>
      <w:r w:rsidRPr="008862FB">
        <w:rPr>
          <w:b/>
          <w:bCs/>
          <w:lang w:val="en-IN"/>
        </w:rPr>
        <w:t xml:space="preserve"> Remove old container</w:t>
      </w:r>
    </w:p>
    <w:p w14:paraId="4CB564C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docker </w:t>
      </w:r>
      <w:proofErr w:type="spellStart"/>
      <w:r w:rsidRPr="008862FB">
        <w:rPr>
          <w:lang w:val="en-IN"/>
        </w:rPr>
        <w:t>ps</w:t>
      </w:r>
      <w:proofErr w:type="spellEnd"/>
    </w:p>
    <w:p w14:paraId="65E8204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stop &lt;</w:t>
      </w:r>
      <w:proofErr w:type="spellStart"/>
      <w:r w:rsidRPr="008862FB">
        <w:rPr>
          <w:lang w:val="en-IN"/>
        </w:rPr>
        <w:t>container_id</w:t>
      </w:r>
      <w:proofErr w:type="spellEnd"/>
      <w:r w:rsidRPr="008862FB">
        <w:rPr>
          <w:lang w:val="en-IN"/>
        </w:rPr>
        <w:t>&gt;</w:t>
      </w:r>
      <w:r w:rsidRPr="008862FB">
        <w:rPr>
          <w:lang w:val="en-IN"/>
        </w:rPr>
        <w:br/>
        <w:t>docker rm &lt;</w:t>
      </w:r>
      <w:proofErr w:type="spellStart"/>
      <w:r w:rsidRPr="008862FB">
        <w:rPr>
          <w:lang w:val="en-IN"/>
        </w:rPr>
        <w:t>container_id</w:t>
      </w:r>
      <w:proofErr w:type="spellEnd"/>
      <w:r w:rsidRPr="008862FB">
        <w:rPr>
          <w:lang w:val="en-IN"/>
        </w:rPr>
        <w:t>&gt;</w:t>
      </w:r>
    </w:p>
    <w:p w14:paraId="152B128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11FF69B">
          <v:rect id="_x0000_i3761" style="width:0;height:1.5pt" o:hralign="center" o:hrstd="t" o:hr="t" fillcolor="#a0a0a0" stroked="f"/>
        </w:pict>
      </w:r>
    </w:p>
    <w:p w14:paraId="307334A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3️</w:t>
      </w:r>
      <w:r w:rsidRPr="008862FB">
        <w:rPr>
          <w:rFonts w:ascii="Segoe UI Symbol" w:hAnsi="Segoe UI Symbol" w:cs="Segoe UI Symbol"/>
          <w:b/>
          <w:bCs/>
          <w:lang w:val="en-IN"/>
        </w:rPr>
        <w:t>⃣</w:t>
      </w:r>
      <w:r w:rsidRPr="008862FB">
        <w:rPr>
          <w:b/>
          <w:bCs/>
          <w:lang w:val="en-IN"/>
        </w:rPr>
        <w:t xml:space="preserve"> Run again</w:t>
      </w:r>
    </w:p>
    <w:p w14:paraId="4EB8334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resume-app</w:t>
      </w:r>
    </w:p>
    <w:p w14:paraId="0B9301C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2448879">
          <v:rect id="_x0000_i3762" style="width:0;height:1.5pt" o:hralign="center" o:hrstd="t" o:hr="t" fillcolor="#a0a0a0" stroked="f"/>
        </w:pict>
      </w:r>
    </w:p>
    <w:p w14:paraId="21B72B5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4️</w:t>
      </w:r>
      <w:r w:rsidRPr="008862FB">
        <w:rPr>
          <w:rFonts w:ascii="Segoe UI Symbol" w:hAnsi="Segoe UI Symbol" w:cs="Segoe UI Symbol"/>
          <w:b/>
          <w:bCs/>
          <w:lang w:val="en-IN"/>
        </w:rPr>
        <w:t>⃣</w:t>
      </w:r>
      <w:r w:rsidRPr="008862FB">
        <w:rPr>
          <w:b/>
          <w:bCs/>
          <w:lang w:val="en-IN"/>
        </w:rPr>
        <w:t xml:space="preserve"> Open browser</w:t>
      </w:r>
    </w:p>
    <w:p w14:paraId="0B06ADD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</w:p>
    <w:p w14:paraId="1A4776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428EA11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348703">
          <v:rect id="_x0000_i3763" style="width:0;height:1.5pt" o:hralign="center" o:hrstd="t" o:hr="t" fillcolor="#a0a0a0" stroked="f"/>
        </w:pict>
      </w:r>
    </w:p>
    <w:p w14:paraId="74C63D3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WHY YOUR VERSION FAILED</w:t>
      </w:r>
    </w:p>
    <w:p w14:paraId="7427C66A" w14:textId="77777777" w:rsidR="008862FB" w:rsidRPr="008862FB" w:rsidRDefault="008862FB" w:rsidP="008862FB">
      <w:pPr>
        <w:numPr>
          <w:ilvl w:val="0"/>
          <w:numId w:val="19"/>
        </w:numPr>
        <w:rPr>
          <w:lang w:val="en-IN"/>
        </w:rPr>
      </w:pP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copies folders </w:t>
      </w:r>
      <w:proofErr w:type="gramStart"/>
      <w:r w:rsidRPr="008862FB">
        <w:rPr>
          <w:lang w:val="en-IN"/>
        </w:rPr>
        <w:t>like .git</w:t>
      </w:r>
      <w:proofErr w:type="gramEnd"/>
      <w:r w:rsidRPr="008862FB">
        <w:rPr>
          <w:lang w:val="en-IN"/>
        </w:rPr>
        <w:t xml:space="preserve">, etc </w:t>
      </w:r>
    </w:p>
    <w:p w14:paraId="34F3C386" w14:textId="77777777" w:rsidR="008862FB" w:rsidRPr="008862FB" w:rsidRDefault="008862FB" w:rsidP="008862FB">
      <w:pPr>
        <w:numPr>
          <w:ilvl w:val="0"/>
          <w:numId w:val="19"/>
        </w:numPr>
        <w:rPr>
          <w:lang w:val="en-IN"/>
        </w:rPr>
      </w:pPr>
      <w:r w:rsidRPr="008862FB">
        <w:rPr>
          <w:lang w:val="en-IN"/>
        </w:rPr>
        <w:t xml:space="preserve">Sometimes </w:t>
      </w:r>
      <w:r w:rsidRPr="008862FB">
        <w:rPr>
          <w:b/>
          <w:bCs/>
          <w:lang w:val="en-IN"/>
        </w:rPr>
        <w:t>index.html not detected properly</w:t>
      </w:r>
      <w:r w:rsidRPr="008862FB">
        <w:rPr>
          <w:lang w:val="en-IN"/>
        </w:rPr>
        <w:t xml:space="preserve"> </w:t>
      </w:r>
    </w:p>
    <w:p w14:paraId="06A0BEA1" w14:textId="77777777" w:rsidR="008862FB" w:rsidRPr="008862FB" w:rsidRDefault="008862FB" w:rsidP="008862FB">
      <w:pPr>
        <w:numPr>
          <w:ilvl w:val="0"/>
          <w:numId w:val="19"/>
        </w:numPr>
        <w:rPr>
          <w:lang w:val="en-IN"/>
        </w:rPr>
      </w:pPr>
      <w:r w:rsidRPr="008862FB">
        <w:rPr>
          <w:lang w:val="en-IN"/>
        </w:rPr>
        <w:t xml:space="preserve">Explicit copy = </w:t>
      </w:r>
      <w:r w:rsidRPr="008862FB">
        <w:rPr>
          <w:b/>
          <w:bCs/>
          <w:lang w:val="en-IN"/>
        </w:rPr>
        <w:t>guaranteed working</w:t>
      </w:r>
      <w:r w:rsidRPr="008862FB">
        <w:rPr>
          <w:lang w:val="en-IN"/>
        </w:rPr>
        <w:t xml:space="preserve"> </w:t>
      </w:r>
    </w:p>
    <w:p w14:paraId="5FBDDC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C2C5E12">
          <v:rect id="_x0000_i3764" style="width:0;height:1.5pt" o:hralign="center" o:hrstd="t" o:hr="t" fillcolor="#a0a0a0" stroked="f"/>
        </w:pict>
      </w:r>
    </w:p>
    <w:p w14:paraId="11CFC55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PRO TIP (for exam)</w:t>
      </w:r>
    </w:p>
    <w:p w14:paraId="6AD32C8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anything fails, use this:</w:t>
      </w:r>
    </w:p>
    <w:p w14:paraId="4260AD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11E671D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ALWAYS works</w:t>
      </w:r>
    </w:p>
    <w:p w14:paraId="50A933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D21CC88">
          <v:rect id="_x0000_i3765" style="width:0;height:1.5pt" o:hralign="center" o:hrstd="t" o:hr="t" fillcolor="#a0a0a0" stroked="f"/>
        </w:pict>
      </w:r>
    </w:p>
    <w:p w14:paraId="0638B14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 and tell me:</w:t>
      </w:r>
    </w:p>
    <w:p w14:paraId="47F5EFDF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working</w:t>
      </w:r>
      <w:proofErr w:type="gramEnd"/>
      <w:r w:rsidRPr="008862FB">
        <w:rPr>
          <w:b/>
          <w:bCs/>
          <w:lang w:val="en-IN"/>
        </w:rPr>
        <w:t xml:space="preserve"> now” or still blank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🚀</w:t>
      </w:r>
    </w:p>
    <w:p w14:paraId="41001A40" w14:textId="1FB1A636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04B037C8" wp14:editId="60BF2314">
                <wp:extent cx="10629900" cy="2575560"/>
                <wp:effectExtent l="0" t="0" r="0" b="0"/>
                <wp:docPr id="1740975736" name="Rectangle 3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29900" cy="257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D1AA1" id="Rectangle 36" o:spid="_x0000_s1026" alt="Uploaded image" style="width:837pt;height:2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BFBD3B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container is running correctly, so now we fix the </w:t>
      </w:r>
      <w:r w:rsidRPr="008862FB">
        <w:rPr>
          <w:b/>
          <w:bCs/>
          <w:lang w:val="en-IN"/>
        </w:rPr>
        <w:t>blank page issue step-by-step</w:t>
      </w:r>
      <w:r w:rsidRPr="008862FB">
        <w:rPr>
          <w:lang w:val="en-IN"/>
        </w:rPr>
        <w:t>.</w:t>
      </w:r>
    </w:p>
    <w:p w14:paraId="46F6758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75893DF">
          <v:rect id="_x0000_i3767" style="width:0;height:1.5pt" o:hralign="center" o:hrstd="t" o:hr="t" fillcolor="#a0a0a0" stroked="f"/>
        </w:pict>
      </w:r>
    </w:p>
    <w:p w14:paraId="7808095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First check (very important)</w:t>
      </w:r>
    </w:p>
    <w:p w14:paraId="675B697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this in browser:</w:t>
      </w:r>
    </w:p>
    <w:p w14:paraId="38EA7E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http://localhost:8081/index.html</w:t>
      </w:r>
    </w:p>
    <w:p w14:paraId="1713615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 if it shows your page.</w:t>
      </w:r>
    </w:p>
    <w:p w14:paraId="5D8A6FB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C2DD643">
          <v:rect id="_x0000_i3768" style="width:0;height:1.5pt" o:hralign="center" o:hrstd="t" o:hr="t" fillcolor="#a0a0a0" stroked="f"/>
        </w:pict>
      </w:r>
    </w:p>
    <w:p w14:paraId="22ECBE4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If still blank → real issue is this:</w:t>
      </w:r>
    </w:p>
    <w:p w14:paraId="6F4BD0B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index.html is </w:t>
      </w:r>
      <w:r w:rsidRPr="008862FB">
        <w:rPr>
          <w:b/>
          <w:bCs/>
          <w:lang w:val="en-IN"/>
        </w:rPr>
        <w:t>not inside container correctly</w:t>
      </w:r>
    </w:p>
    <w:p w14:paraId="4A92645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58192BF">
          <v:rect id="_x0000_i3769" style="width:0;height:1.5pt" o:hralign="center" o:hrstd="t" o:hr="t" fillcolor="#a0a0a0" stroked="f"/>
        </w:pict>
      </w:r>
    </w:p>
    <w:p w14:paraId="6D20BE5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FINAL FIX (Guaranteed working)</w:t>
      </w:r>
    </w:p>
    <w:p w14:paraId="1C31F94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Check your folder</w:t>
      </w:r>
    </w:p>
    <w:p w14:paraId="4435CAB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 VS Code / terminal:</w:t>
      </w:r>
    </w:p>
    <w:p w14:paraId="5EAF0D8C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dir</w:t>
      </w:r>
      <w:proofErr w:type="spellEnd"/>
    </w:p>
    <w:p w14:paraId="7CA794B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MUST see:</w:t>
      </w:r>
    </w:p>
    <w:p w14:paraId="4402118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Dockerfile</w:t>
      </w:r>
      <w:proofErr w:type="spellEnd"/>
    </w:p>
    <w:p w14:paraId="1E67D7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76E76B05">
          <v:rect id="_x0000_i3770" style="width:0;height:1.5pt" o:hralign="center" o:hrstd="t" o:hr="t" fillcolor="#a0a0a0" stroked="f"/>
        </w:pict>
      </w:r>
    </w:p>
    <w:p w14:paraId="10B54B2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Check file name</w:t>
      </w:r>
    </w:p>
    <w:p w14:paraId="1611178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Make sure:</w:t>
      </w:r>
    </w:p>
    <w:p w14:paraId="28C028E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NOT:</w:t>
      </w:r>
    </w:p>
    <w:p w14:paraId="6EEEDD3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index.html.txt</w:t>
      </w:r>
      <w:r w:rsidRPr="008862FB">
        <w:rPr>
          <w:lang w:val="en-IN"/>
        </w:rPr>
        <w:br/>
        <w:t>Index.html</w:t>
      </w:r>
    </w:p>
    <w:p w14:paraId="5CAA88D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t xml:space="preserve"> MUST be:</w:t>
      </w:r>
    </w:p>
    <w:p w14:paraId="15514B2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</w:p>
    <w:p w14:paraId="6ABCA18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701A384">
          <v:rect id="_x0000_i3771" style="width:0;height:1.5pt" o:hralign="center" o:hrstd="t" o:hr="t" fillcolor="#a0a0a0" stroked="f"/>
        </w:pict>
      </w:r>
    </w:p>
    <w:p w14:paraId="618CD49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Verify inside container</w:t>
      </w:r>
    </w:p>
    <w:p w14:paraId="72C5637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198519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exec -it 59cb1dceb081 ls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223044E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Expected:</w:t>
      </w:r>
    </w:p>
    <w:p w14:paraId="30D01FF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</w:p>
    <w:p w14:paraId="3B68377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4EACCCF">
          <v:rect id="_x0000_i3772" style="width:0;height:1.5pt" o:hralign="center" o:hrstd="t" o:hr="t" fillcolor="#a0a0a0" stroked="f"/>
        </w:pict>
      </w:r>
    </w:p>
    <w:p w14:paraId="2824315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🚨</w:t>
      </w:r>
      <w:r w:rsidRPr="008862FB">
        <w:rPr>
          <w:b/>
          <w:bCs/>
          <w:lang w:val="en-IN"/>
        </w:rPr>
        <w:t xml:space="preserve"> If NOT showing → DO THIS (FASTEST FIX)</w:t>
      </w:r>
    </w:p>
    <w:p w14:paraId="0F86768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💥</w:t>
      </w:r>
      <w:r w:rsidRPr="008862FB">
        <w:rPr>
          <w:b/>
          <w:bCs/>
          <w:lang w:val="en-IN"/>
        </w:rPr>
        <w:t xml:space="preserve"> Run with volume (no rebuild needed)</w:t>
      </w:r>
    </w:p>
    <w:p w14:paraId="347F012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stop 59cb1dceb081</w:t>
      </w:r>
    </w:p>
    <w:p w14:paraId="075BE74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6BC515F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EBFCA1C">
          <v:rect id="_x0000_i3773" style="width:0;height:1.5pt" o:hralign="center" o:hrstd="t" o:hr="t" fillcolor="#a0a0a0" stroked="f"/>
        </w:pict>
      </w:r>
    </w:p>
    <w:p w14:paraId="02E7956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Why this works</w:t>
      </w:r>
    </w:p>
    <w:p w14:paraId="095B0B4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directly uses your local HTML file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mistakes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100% works in exam</w:t>
      </w:r>
    </w:p>
    <w:p w14:paraId="04CB5BA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EB974C1">
          <v:rect id="_x0000_i3774" style="width:0;height:1.5pt" o:hralign="center" o:hrstd="t" o:hr="t" fillcolor="#a0a0a0" stroked="f"/>
        </w:pict>
      </w:r>
    </w:p>
    <w:p w14:paraId="08874E5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that</w:t>
      </w:r>
    </w:p>
    <w:p w14:paraId="49D4BA1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Open:</w:t>
      </w:r>
    </w:p>
    <w:p w14:paraId="00F40B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2D790AF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BC0EF20">
          <v:rect id="_x0000_i3775" style="width:0;height:1.5pt" o:hralign="center" o:hrstd="t" o:hr="t" fillcolor="#a0a0a0" stroked="f"/>
        </w:pict>
      </w:r>
    </w:p>
    <w:p w14:paraId="17A55C4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EXAM TIP (IMPORTANT)</w:t>
      </w:r>
    </w:p>
    <w:p w14:paraId="3DD0D8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anything fails → ALWAYS use:</w:t>
      </w:r>
    </w:p>
    <w:p w14:paraId="0FFC85C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65A4335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is your </w:t>
      </w:r>
      <w:r w:rsidRPr="008862FB">
        <w:rPr>
          <w:b/>
          <w:bCs/>
          <w:lang w:val="en-IN"/>
        </w:rPr>
        <w:t>backup solution</w:t>
      </w:r>
    </w:p>
    <w:p w14:paraId="6752CF4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3A25E65">
          <v:rect id="_x0000_i3776" style="width:0;height:1.5pt" o:hralign="center" o:hrstd="t" o:hr="t" fillcolor="#a0a0a0" stroked="f"/>
        </w:pict>
      </w:r>
    </w:p>
    <w:p w14:paraId="6EE77B0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and tell me:</w:t>
      </w:r>
    </w:p>
    <w:p w14:paraId="41670B37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working</w:t>
      </w:r>
      <w:proofErr w:type="gramEnd"/>
      <w:r w:rsidRPr="008862FB">
        <w:rPr>
          <w:b/>
          <w:bCs/>
          <w:lang w:val="en-IN"/>
        </w:rPr>
        <w:t xml:space="preserve"> now” or paste output of docker exec</w:t>
      </w:r>
    </w:p>
    <w:p w14:paraId="292610D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still index.html</w:t>
      </w:r>
    </w:p>
    <w:p w14:paraId="3460524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Alright — since you’re still seeing </w:t>
      </w:r>
      <w:r w:rsidRPr="008862FB">
        <w:rPr>
          <w:b/>
          <w:bCs/>
          <w:lang w:val="en-IN"/>
        </w:rPr>
        <w:t>blank page even with index.html</w:t>
      </w:r>
      <w:r w:rsidRPr="008862FB">
        <w:rPr>
          <w:lang w:val="en-IN"/>
        </w:rPr>
        <w:t xml:space="preserve">, let’s fix this </w:t>
      </w:r>
      <w:r w:rsidRPr="008862FB">
        <w:rPr>
          <w:b/>
          <w:bCs/>
          <w:lang w:val="en-IN"/>
        </w:rPr>
        <w:t>properly and quickly (exam-safe method)</w:t>
      </w:r>
      <w:r w:rsidRPr="008862FB">
        <w:rPr>
          <w:lang w:val="en-IN"/>
        </w:rPr>
        <w:t>.</w:t>
      </w:r>
    </w:p>
    <w:p w14:paraId="6E426A8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70BEBE9">
          <v:rect id="_x0000_i3777" style="width:0;height:1.5pt" o:hralign="center" o:hrstd="t" o:hr="t" fillcolor="#a0a0a0" stroked="f"/>
        </w:pict>
      </w:r>
    </w:p>
    <w:p w14:paraId="04FCAD7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🚨</w:t>
      </w:r>
      <w:r w:rsidRPr="008862FB">
        <w:rPr>
          <w:b/>
          <w:bCs/>
          <w:lang w:val="en-IN"/>
        </w:rPr>
        <w:t xml:space="preserve"> REAL PROBLEM</w:t>
      </w:r>
    </w:p>
    <w:p w14:paraId="6C98209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container is running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But Nginx is showing </w:t>
      </w:r>
      <w:r w:rsidRPr="008862FB">
        <w:rPr>
          <w:b/>
          <w:bCs/>
          <w:lang w:val="en-IN"/>
        </w:rPr>
        <w:t>default/empty content instead of your file</w:t>
      </w:r>
    </w:p>
    <w:p w14:paraId="232864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This happens when:</w:t>
      </w:r>
    </w:p>
    <w:p w14:paraId="5FB3D68C" w14:textId="77777777" w:rsidR="008862FB" w:rsidRPr="008862FB" w:rsidRDefault="008862FB" w:rsidP="008862FB">
      <w:pPr>
        <w:numPr>
          <w:ilvl w:val="0"/>
          <w:numId w:val="20"/>
        </w:numPr>
        <w:rPr>
          <w:lang w:val="en-IN"/>
        </w:rPr>
      </w:pPr>
      <w:r w:rsidRPr="008862FB">
        <w:rPr>
          <w:lang w:val="en-IN"/>
        </w:rPr>
        <w:t xml:space="preserve">File not copied correctly </w:t>
      </w:r>
    </w:p>
    <w:p w14:paraId="113A9087" w14:textId="77777777" w:rsidR="008862FB" w:rsidRPr="008862FB" w:rsidRDefault="008862FB" w:rsidP="008862FB">
      <w:pPr>
        <w:numPr>
          <w:ilvl w:val="0"/>
          <w:numId w:val="20"/>
        </w:numPr>
        <w:rPr>
          <w:lang w:val="en-IN"/>
        </w:rPr>
      </w:pPr>
      <w:r w:rsidRPr="008862FB">
        <w:rPr>
          <w:lang w:val="en-IN"/>
        </w:rPr>
        <w:t xml:space="preserve">Wrong file content </w:t>
      </w:r>
    </w:p>
    <w:p w14:paraId="0EC75274" w14:textId="77777777" w:rsidR="008862FB" w:rsidRPr="008862FB" w:rsidRDefault="008862FB" w:rsidP="008862FB">
      <w:pPr>
        <w:numPr>
          <w:ilvl w:val="0"/>
          <w:numId w:val="20"/>
        </w:numPr>
        <w:rPr>
          <w:lang w:val="en-IN"/>
        </w:rPr>
      </w:pPr>
      <w:r w:rsidRPr="008862FB">
        <w:rPr>
          <w:lang w:val="en-IN"/>
        </w:rPr>
        <w:t xml:space="preserve">Cache / old container issue </w:t>
      </w:r>
    </w:p>
    <w:p w14:paraId="0FB2E39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F660B5B">
          <v:rect id="_x0000_i3778" style="width:0;height:1.5pt" o:hralign="center" o:hrstd="t" o:hr="t" fillcolor="#a0a0a0" stroked="f"/>
        </w:pict>
      </w:r>
    </w:p>
    <w:p w14:paraId="5CD1DB3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</w:t>
      </w: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FINAL WORKING METHOD (USE THIS — 100%)</w:t>
      </w:r>
    </w:p>
    <w:p w14:paraId="79D3B22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💥</w:t>
      </w:r>
      <w:r w:rsidRPr="008862FB">
        <w:rPr>
          <w:b/>
          <w:bCs/>
          <w:lang w:val="en-IN"/>
        </w:rPr>
        <w:t xml:space="preserve"> Step 1: Stop everything</w:t>
      </w:r>
    </w:p>
    <w:p w14:paraId="4965A46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stop 59cb1dceb081</w:t>
      </w:r>
      <w:r w:rsidRPr="008862FB">
        <w:rPr>
          <w:lang w:val="en-IN"/>
        </w:rPr>
        <w:br/>
        <w:t>docker rm 59cb1dceb081</w:t>
      </w:r>
    </w:p>
    <w:p w14:paraId="5B62075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8CE875D">
          <v:rect id="_x0000_i3779" style="width:0;height:1.5pt" o:hralign="center" o:hrstd="t" o:hr="t" fillcolor="#a0a0a0" stroked="f"/>
        </w:pict>
      </w:r>
    </w:p>
    <w:p w14:paraId="5ABFBC3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💥</w:t>
      </w:r>
      <w:r w:rsidRPr="008862FB">
        <w:rPr>
          <w:b/>
          <w:bCs/>
          <w:lang w:val="en-IN"/>
        </w:rPr>
        <w:t xml:space="preserve"> Step 2: Run directly (NO </w:t>
      </w:r>
      <w:proofErr w:type="spellStart"/>
      <w:r w:rsidRPr="008862FB">
        <w:rPr>
          <w:b/>
          <w:bCs/>
          <w:lang w:val="en-IN"/>
        </w:rPr>
        <w:t>Dockerfile</w:t>
      </w:r>
      <w:proofErr w:type="spellEnd"/>
      <w:r w:rsidRPr="008862FB">
        <w:rPr>
          <w:b/>
          <w:bCs/>
          <w:lang w:val="en-IN"/>
        </w:rPr>
        <w:t xml:space="preserve"> needed)</w:t>
      </w:r>
    </w:p>
    <w:p w14:paraId="08A370C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 this:</w:t>
      </w:r>
    </w:p>
    <w:p w14:paraId="0129648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2C0121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62BC470">
          <v:rect id="_x0000_i3780" style="width:0;height:1.5pt" o:hralign="center" o:hrstd="t" o:hr="t" fillcolor="#a0a0a0" stroked="f"/>
        </w:pict>
      </w:r>
    </w:p>
    <w:p w14:paraId="426CECE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💥</w:t>
      </w:r>
      <w:r w:rsidRPr="008862FB">
        <w:rPr>
          <w:b/>
          <w:bCs/>
          <w:lang w:val="en-IN"/>
        </w:rPr>
        <w:t xml:space="preserve"> Step 3: Open browser</w:t>
      </w:r>
    </w:p>
    <w:p w14:paraId="67CA359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</w:p>
    <w:p w14:paraId="5377FE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3D5C60D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81BEBBB">
          <v:rect id="_x0000_i3781" style="width:0;height:1.5pt" o:hralign="center" o:hrstd="t" o:hr="t" fillcolor="#a0a0a0" stroked="f"/>
        </w:pict>
      </w:r>
    </w:p>
    <w:p w14:paraId="1BFC352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If STILL blank → then issue is your HTML file</w:t>
      </w:r>
    </w:p>
    <w:p w14:paraId="35900E9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Open your index.html and replace with THIS:</w:t>
      </w:r>
    </w:p>
    <w:p w14:paraId="728C35C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&lt;!DOCTYPE html&gt;</w:t>
      </w:r>
      <w:r w:rsidRPr="008862FB">
        <w:rPr>
          <w:lang w:val="en-IN"/>
        </w:rPr>
        <w:br/>
        <w:t>&lt;html&gt;</w:t>
      </w:r>
      <w:r w:rsidRPr="008862FB">
        <w:rPr>
          <w:lang w:val="en-IN"/>
        </w:rPr>
        <w:br/>
        <w:t>&lt;head&gt;</w:t>
      </w:r>
      <w:r w:rsidRPr="008862FB">
        <w:rPr>
          <w:lang w:val="en-IN"/>
        </w:rPr>
        <w:br/>
        <w:t xml:space="preserve">    &lt;title&gt;Resume&lt;/title&gt;</w:t>
      </w:r>
      <w:r w:rsidRPr="008862FB">
        <w:rPr>
          <w:lang w:val="en-IN"/>
        </w:rPr>
        <w:br/>
        <w:t>&lt;/head&gt;</w:t>
      </w:r>
      <w:r w:rsidRPr="008862FB">
        <w:rPr>
          <w:lang w:val="en-IN"/>
        </w:rPr>
        <w:br/>
        <w:t>&lt;body&gt;</w:t>
      </w:r>
      <w:r w:rsidRPr="008862FB">
        <w:rPr>
          <w:lang w:val="en-IN"/>
        </w:rPr>
        <w:br/>
        <w:t xml:space="preserve">    &lt;h1&gt;My Resume&lt;/h1&gt;</w:t>
      </w:r>
      <w:r w:rsidRPr="008862FB">
        <w:rPr>
          <w:lang w:val="en-IN"/>
        </w:rPr>
        <w:br/>
        <w:t xml:space="preserve">    &lt;p&gt;Name: Your Name&lt;/p&gt;</w:t>
      </w:r>
      <w:r w:rsidRPr="008862FB">
        <w:rPr>
          <w:lang w:val="en-IN"/>
        </w:rPr>
        <w:br/>
        <w:t xml:space="preserve">    &lt;p&gt;Email: your@email.com&lt;/p&gt;</w:t>
      </w:r>
      <w:r w:rsidRPr="008862FB">
        <w:rPr>
          <w:lang w:val="en-IN"/>
        </w:rPr>
        <w:br/>
        <w:t xml:space="preserve">    &lt;p&gt;Skills: Java, DevOps&lt;/p&gt;</w:t>
      </w:r>
      <w:r w:rsidRPr="008862FB">
        <w:rPr>
          <w:lang w:val="en-IN"/>
        </w:rPr>
        <w:br/>
        <w:t>&lt;/body&gt;</w:t>
      </w:r>
      <w:r w:rsidRPr="008862FB">
        <w:rPr>
          <w:lang w:val="en-IN"/>
        </w:rPr>
        <w:br/>
        <w:t>&lt;/html&gt;</w:t>
      </w:r>
    </w:p>
    <w:p w14:paraId="07F90B3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 it → refresh browser</w:t>
      </w:r>
    </w:p>
    <w:p w14:paraId="782FD5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22F461E">
          <v:rect id="_x0000_i3782" style="width:0;height:1.5pt" o:hralign="center" o:hrstd="t" o:hr="t" fillcolor="#a0a0a0" stroked="f"/>
        </w:pict>
      </w:r>
    </w:p>
    <w:p w14:paraId="5E17F8F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🧪</w:t>
      </w:r>
      <w:r w:rsidRPr="008862FB">
        <w:rPr>
          <w:b/>
          <w:bCs/>
          <w:lang w:val="en-IN"/>
        </w:rPr>
        <w:t xml:space="preserve"> Quick check</w:t>
      </w:r>
    </w:p>
    <w:p w14:paraId="58B7FD5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 terminal:</w:t>
      </w:r>
    </w:p>
    <w:p w14:paraId="257DEC7C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dir</w:t>
      </w:r>
      <w:proofErr w:type="spellEnd"/>
    </w:p>
    <w:p w14:paraId="6AE625A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Confirm:</w:t>
      </w:r>
    </w:p>
    <w:p w14:paraId="1A3EE13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index.html</w:t>
      </w:r>
    </w:p>
    <w:p w14:paraId="7951DBC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AA1B6EE">
          <v:rect id="_x0000_i3783" style="width:0;height:1.5pt" o:hralign="center" o:hrstd="t" o:hr="t" fillcolor="#a0a0a0" stroked="f"/>
        </w:pict>
      </w:r>
    </w:p>
    <w:p w14:paraId="54687BD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💯</w:t>
      </w:r>
      <w:r w:rsidRPr="008862FB">
        <w:rPr>
          <w:b/>
          <w:bCs/>
          <w:lang w:val="en-IN"/>
        </w:rPr>
        <w:t xml:space="preserve"> WHY THIS METHOD WORKS</w:t>
      </w:r>
    </w:p>
    <w:p w14:paraId="4763C35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confusion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Directly uses your file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Works in </w:t>
      </w:r>
      <w:r w:rsidRPr="008862FB">
        <w:rPr>
          <w:b/>
          <w:bCs/>
          <w:lang w:val="en-IN"/>
        </w:rPr>
        <w:t>every system + exam</w:t>
      </w:r>
    </w:p>
    <w:p w14:paraId="5949D1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8F38D9E">
          <v:rect id="_x0000_i3784" style="width:0;height:1.5pt" o:hralign="center" o:hrstd="t" o:hr="t" fillcolor="#a0a0a0" stroked="f"/>
        </w:pict>
      </w:r>
    </w:p>
    <w:p w14:paraId="7FF4F16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TO SAY IN EXAM</w:t>
      </w:r>
    </w:p>
    <w:p w14:paraId="72DD16D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HTML application is deployed using Docker by mounting the project directory into </w:t>
      </w:r>
      <w:proofErr w:type="gramStart"/>
      <w:r w:rsidRPr="008862FB">
        <w:rPr>
          <w:lang w:val="en-IN"/>
        </w:rPr>
        <w:t>an</w:t>
      </w:r>
      <w:proofErr w:type="gramEnd"/>
      <w:r w:rsidRPr="008862FB">
        <w:rPr>
          <w:lang w:val="en-IN"/>
        </w:rPr>
        <w:t xml:space="preserve"> Nginx container using volume mapping.”</w:t>
      </w:r>
    </w:p>
    <w:p w14:paraId="26C11E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28CD957">
          <v:rect id="_x0000_i3785" style="width:0;height:1.5pt" o:hralign="center" o:hrstd="t" o:hr="t" fillcolor="#a0a0a0" stroked="f"/>
        </w:pict>
      </w:r>
    </w:p>
    <w:p w14:paraId="59ABAA2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FINAL</w:t>
      </w:r>
    </w:p>
    <w:p w14:paraId="29AA64B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exact command:</w:t>
      </w:r>
    </w:p>
    <w:p w14:paraId="08E5B6B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%cd%:/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6F9E565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07AAAA8">
          <v:rect id="_x0000_i3786" style="width:0;height:1.5pt" o:hralign="center" o:hrstd="t" o:hr="t" fillcolor="#a0a0a0" stroked="f"/>
        </w:pict>
      </w:r>
    </w:p>
    <w:p w14:paraId="2863A16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“working now”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1348747" w14:textId="24B2FCC3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5CF1D6E1" wp14:editId="11B9EC82">
                <wp:extent cx="10134600" cy="2659380"/>
                <wp:effectExtent l="0" t="0" r="0" b="0"/>
                <wp:docPr id="488306341" name="Rectangle 3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34600" cy="265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A88C2" id="Rectangle 35" o:spid="_x0000_s1026" alt="Uploaded image" style="width:798pt;height:20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73656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now I see the exact issue </w:t>
      </w:r>
      <w:r w:rsidRPr="008862FB">
        <w:rPr>
          <w:rFonts w:ascii="Segoe UI Emoji" w:hAnsi="Segoe UI Emoji" w:cs="Segoe UI Emoji"/>
          <w:lang w:val="en-IN"/>
        </w:rPr>
        <w:t>👇</w:t>
      </w:r>
    </w:p>
    <w:p w14:paraId="6AA1770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Error:</w:t>
      </w:r>
    </w:p>
    <w:p w14:paraId="4F60B53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"%cd%" includes invalid characters</w:t>
      </w:r>
    </w:p>
    <w:p w14:paraId="4C14DF1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⚠️</w:t>
      </w:r>
      <w:r w:rsidRPr="008862FB">
        <w:rPr>
          <w:lang w:val="en-IN"/>
        </w:rPr>
        <w:t xml:space="preserve"> This happens because </w:t>
      </w:r>
      <w:r w:rsidRPr="008862FB">
        <w:rPr>
          <w:b/>
          <w:bCs/>
          <w:lang w:val="en-IN"/>
        </w:rPr>
        <w:t>you are using PowerShell</w:t>
      </w:r>
      <w:r w:rsidRPr="008862FB">
        <w:rPr>
          <w:lang w:val="en-IN"/>
        </w:rPr>
        <w:t>, not Command Prompt.</w:t>
      </w:r>
    </w:p>
    <w:p w14:paraId="57C0371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CD6C80">
          <v:rect id="_x0000_i3788" style="width:0;height:1.5pt" o:hralign="center" o:hrstd="t" o:hr="t" fillcolor="#a0a0a0" stroked="f"/>
        </w:pict>
      </w:r>
    </w:p>
    <w:p w14:paraId="040E929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(PowerShell version)</w:t>
      </w:r>
    </w:p>
    <w:p w14:paraId="3E19D8B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</w:t>
      </w:r>
      <w:r w:rsidRPr="008862FB">
        <w:rPr>
          <w:b/>
          <w:bCs/>
          <w:lang w:val="en-IN"/>
        </w:rPr>
        <w:t>PowerShell</w:t>
      </w:r>
      <w:r w:rsidRPr="008862FB">
        <w:rPr>
          <w:lang w:val="en-IN"/>
        </w:rPr>
        <w:t>, use:</w:t>
      </w:r>
    </w:p>
    <w:p w14:paraId="009C7B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${PWD}:/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0E2CDB9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7C84085">
          <v:rect id="_x0000_i3789" style="width:0;height:1.5pt" o:hralign="center" o:hrstd="t" o:hr="t" fillcolor="#a0a0a0" stroked="f"/>
        </w:pict>
      </w:r>
    </w:p>
    <w:p w14:paraId="69EFE1B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OR (safest method)</w:t>
      </w:r>
    </w:p>
    <w:p w14:paraId="32B38DA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Use full path:</w:t>
      </w:r>
    </w:p>
    <w:p w14:paraId="2D4EF3A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C:\Users\vekas\resume-app:/usr/share/nginx/html nginx</w:t>
      </w:r>
    </w:p>
    <w:p w14:paraId="48E5096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85FF5DF">
          <v:rect id="_x0000_i3790" style="width:0;height:1.5pt" o:hralign="center" o:hrstd="t" o:hr="t" fillcolor="#a0a0a0" stroked="f"/>
        </w:pict>
      </w:r>
    </w:p>
    <w:p w14:paraId="15A7A5A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Then open:</w:t>
      </w:r>
    </w:p>
    <w:p w14:paraId="5B8B496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098B6AF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46857C3">
          <v:rect id="_x0000_i3791" style="width:0;height:1.5pt" o:hralign="center" o:hrstd="t" o:hr="t" fillcolor="#a0a0a0" stroked="f"/>
        </w:pict>
      </w:r>
    </w:p>
    <w:p w14:paraId="4493D70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Why error came</w:t>
      </w:r>
    </w:p>
    <w:p w14:paraId="76AC2790" w14:textId="77777777" w:rsidR="008862FB" w:rsidRPr="008862FB" w:rsidRDefault="008862FB" w:rsidP="008862FB">
      <w:pPr>
        <w:numPr>
          <w:ilvl w:val="0"/>
          <w:numId w:val="21"/>
        </w:numPr>
        <w:rPr>
          <w:lang w:val="en-IN"/>
        </w:rPr>
      </w:pPr>
      <w:r w:rsidRPr="008862FB">
        <w:rPr>
          <w:lang w:val="en-IN"/>
        </w:rPr>
        <w:t xml:space="preserve">%cd% → works in </w:t>
      </w:r>
      <w:r w:rsidRPr="008862FB">
        <w:rPr>
          <w:b/>
          <w:bCs/>
          <w:lang w:val="en-IN"/>
        </w:rPr>
        <w:t>CMD</w:t>
      </w:r>
      <w:r w:rsidRPr="008862FB">
        <w:rPr>
          <w:lang w:val="en-IN"/>
        </w:rPr>
        <w:t xml:space="preserve"> </w:t>
      </w:r>
    </w:p>
    <w:p w14:paraId="4576B639" w14:textId="77777777" w:rsidR="008862FB" w:rsidRPr="008862FB" w:rsidRDefault="008862FB" w:rsidP="008862FB">
      <w:pPr>
        <w:numPr>
          <w:ilvl w:val="0"/>
          <w:numId w:val="21"/>
        </w:numPr>
        <w:rPr>
          <w:lang w:val="en-IN"/>
        </w:rPr>
      </w:pPr>
      <w:r w:rsidRPr="008862FB">
        <w:rPr>
          <w:lang w:val="en-IN"/>
        </w:rPr>
        <w:t xml:space="preserve">${PWD} → works in </w:t>
      </w:r>
      <w:r w:rsidRPr="008862FB">
        <w:rPr>
          <w:b/>
          <w:bCs/>
          <w:lang w:val="en-IN"/>
        </w:rPr>
        <w:t>PowerShell</w:t>
      </w:r>
      <w:r w:rsidRPr="008862FB">
        <w:rPr>
          <w:lang w:val="en-IN"/>
        </w:rPr>
        <w:t xml:space="preserve"> </w:t>
      </w:r>
    </w:p>
    <w:p w14:paraId="76398CB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FB8F1D">
          <v:rect id="_x0000_i3792" style="width:0;height:1.5pt" o:hralign="center" o:hrstd="t" o:hr="t" fillcolor="#a0a0a0" stroked="f"/>
        </w:pict>
      </w:r>
    </w:p>
    <w:p w14:paraId="18D8F4F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Quick summary (exam tip)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100"/>
      </w:tblGrid>
      <w:tr w:rsidR="008862FB" w:rsidRPr="008862FB" w14:paraId="624D7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AA13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7D3E83A6" w14:textId="77777777" w:rsidR="008862FB" w:rsidRPr="008862FB" w:rsidRDefault="008862FB" w:rsidP="008862FB">
            <w:pPr>
              <w:rPr>
                <w:b/>
                <w:bCs/>
                <w:lang w:val="en-IN"/>
              </w:rPr>
            </w:pPr>
            <w:r w:rsidRPr="008862FB">
              <w:rPr>
                <w:b/>
                <w:bCs/>
                <w:lang w:val="en-IN"/>
              </w:rPr>
              <w:t>Command</w:t>
            </w:r>
          </w:p>
        </w:tc>
      </w:tr>
      <w:tr w:rsidR="008862FB" w:rsidRPr="008862FB" w14:paraId="5D57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CC5F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44892B88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%cd%</w:t>
            </w:r>
          </w:p>
        </w:tc>
      </w:tr>
      <w:tr w:rsidR="008862FB" w:rsidRPr="008862FB" w14:paraId="54AC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E37E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683F04E7" w14:textId="77777777" w:rsidR="008862FB" w:rsidRPr="008862FB" w:rsidRDefault="008862FB" w:rsidP="008862FB">
            <w:pPr>
              <w:rPr>
                <w:lang w:val="en-IN"/>
              </w:rPr>
            </w:pPr>
            <w:r w:rsidRPr="008862FB">
              <w:rPr>
                <w:lang w:val="en-IN"/>
              </w:rPr>
              <w:t>${PWD}</w:t>
            </w:r>
          </w:p>
        </w:tc>
      </w:tr>
    </w:tbl>
    <w:p w14:paraId="682BE1D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ADF2A6">
          <v:rect id="_x0000_i3793" style="width:0;height:1.5pt" o:hralign="center" o:hrstd="t" o:hr="t" fillcolor="#a0a0a0" stroked="f"/>
        </w:pict>
      </w:r>
    </w:p>
    <w:p w14:paraId="7683C4F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 this now:</w:t>
      </w:r>
    </w:p>
    <w:p w14:paraId="38289C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${PWD}:/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 nginx</w:t>
      </w:r>
    </w:p>
    <w:p w14:paraId="0913AF8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E429D1A">
          <v:rect id="_x0000_i3794" style="width:0;height:1.5pt" o:hralign="center" o:hrstd="t" o:hr="t" fillcolor="#a0a0a0" stroked="f"/>
        </w:pict>
      </w:r>
    </w:p>
    <w:p w14:paraId="53408B3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Then tell me:</w:t>
      </w:r>
    </w:p>
    <w:p w14:paraId="6E2A2614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working</w:t>
      </w:r>
      <w:proofErr w:type="gramEnd"/>
      <w:r w:rsidRPr="008862FB">
        <w:rPr>
          <w:b/>
          <w:bCs/>
          <w:lang w:val="en-IN"/>
        </w:rPr>
        <w:t xml:space="preserve"> now” </w:t>
      </w:r>
      <w:r w:rsidRPr="008862FB">
        <w:rPr>
          <w:rFonts w:ascii="Segoe UI Emoji" w:hAnsi="Segoe UI Emoji" w:cs="Segoe UI Emoji"/>
          <w:b/>
          <w:bCs/>
          <w:lang w:val="en-IN"/>
        </w:rPr>
        <w:t>🚀</w:t>
      </w:r>
    </w:p>
    <w:p w14:paraId="6203D0B0" w14:textId="10A324FC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0C91D447" wp14:editId="1CE4CD42">
                <wp:extent cx="8884920" cy="2575560"/>
                <wp:effectExtent l="0" t="0" r="0" b="0"/>
                <wp:docPr id="1394370740" name="Rectangle 3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84920" cy="2575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6D07C" id="Rectangle 34" o:spid="_x0000_s1026" alt="Uploaded image" style="width:699.6pt;height:2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769E0D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YESSS — now it’s </w:t>
      </w:r>
      <w:r w:rsidRPr="008862FB">
        <w:rPr>
          <w:b/>
          <w:bCs/>
          <w:lang w:val="en-IN"/>
        </w:rPr>
        <w:t>correctly running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>That long ID means your container started successfully.</w:t>
      </w:r>
    </w:p>
    <w:p w14:paraId="43E4012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1895593">
          <v:rect id="_x0000_i3796" style="width:0;height:1.5pt" o:hralign="center" o:hrstd="t" o:hr="t" fillcolor="#a0a0a0" stroked="f"/>
        </w:pict>
      </w:r>
    </w:p>
    <w:p w14:paraId="1D0C4B7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FINAL STEP</w:t>
      </w:r>
    </w:p>
    <w:p w14:paraId="7BB722F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browser:</w:t>
      </w:r>
    </w:p>
    <w:p w14:paraId="3BC438D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71C4657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CA4C192">
          <v:rect id="_x0000_i3797" style="width:0;height:1.5pt" o:hralign="center" o:hrstd="t" o:hr="t" fillcolor="#a0a0a0" stroked="f"/>
        </w:pict>
      </w:r>
    </w:p>
    <w:p w14:paraId="16767C2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you should see</w:t>
      </w:r>
    </w:p>
    <w:p w14:paraId="5A849A1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</w:t>
      </w:r>
      <w:r w:rsidRPr="008862FB">
        <w:rPr>
          <w:b/>
          <w:bCs/>
          <w:lang w:val="en-IN"/>
        </w:rPr>
        <w:t>Resume HTML page</w:t>
      </w:r>
      <w:r w:rsidRPr="008862FB">
        <w:rPr>
          <w:lang w:val="en-IN"/>
        </w:rPr>
        <w:t xml:space="preserve"> (name, email, skills)</w:t>
      </w:r>
    </w:p>
    <w:p w14:paraId="2C181C4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7A2B75B">
          <v:rect id="_x0000_i3798" style="width:0;height:1.5pt" o:hralign="center" o:hrstd="t" o:hr="t" fillcolor="#a0a0a0" stroked="f"/>
        </w:pict>
      </w:r>
    </w:p>
    <w:p w14:paraId="3400B06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still blank (last check)</w:t>
      </w:r>
    </w:p>
    <w:p w14:paraId="197CEBA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 this quick check:</w:t>
      </w:r>
    </w:p>
    <w:p w14:paraId="686996B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Verify file inside container</w:t>
      </w:r>
    </w:p>
    <w:p w14:paraId="35C8195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exec -it d70295f9b2bf ls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5881DCA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must see:</w:t>
      </w:r>
    </w:p>
    <w:p w14:paraId="08FBB52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index.html</w:t>
      </w:r>
    </w:p>
    <w:p w14:paraId="3B61B75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8611C8A">
          <v:rect id="_x0000_i3799" style="width:0;height:1.5pt" o:hralign="center" o:hrstd="t" o:hr="t" fillcolor="#a0a0a0" stroked="f"/>
        </w:pict>
      </w:r>
    </w:p>
    <w:p w14:paraId="2EC36F7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⚡</w:t>
      </w:r>
      <w:r w:rsidRPr="008862FB">
        <w:rPr>
          <w:b/>
          <w:bCs/>
          <w:lang w:val="en-IN"/>
        </w:rPr>
        <w:t xml:space="preserve"> If NOT showing → then problem is file name</w:t>
      </w:r>
    </w:p>
    <w:p w14:paraId="1A978FB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Make sure:</w:t>
      </w:r>
    </w:p>
    <w:p w14:paraId="4371C39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index.html  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NOT index.html.txt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7E6841D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90A4FE">
          <v:rect id="_x0000_i3800" style="width:0;height:1.5pt" o:hralign="center" o:hrstd="t" o:hr="t" fillcolor="#a0a0a0" stroked="f"/>
        </w:pict>
      </w:r>
    </w:p>
    <w:p w14:paraId="00B3408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FINAL CONFIRMATION</w:t>
      </w:r>
    </w:p>
    <w:p w14:paraId="77BF707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Since your command worked:</w:t>
      </w:r>
    </w:p>
    <w:p w14:paraId="064A043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-d -p 8081:80 -v C:\Users\vekas\resume-app:/usr/share/nginx/html nginx</w:t>
      </w:r>
    </w:p>
    <w:p w14:paraId="608F4F9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This is </w:t>
      </w:r>
      <w:r w:rsidRPr="008862FB">
        <w:rPr>
          <w:b/>
          <w:bCs/>
          <w:lang w:val="en-IN"/>
        </w:rPr>
        <w:t>100% correct deployment method</w:t>
      </w:r>
    </w:p>
    <w:p w14:paraId="74EE6AB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81642FE">
          <v:rect id="_x0000_i3801" style="width:0;height:1.5pt" o:hralign="center" o:hrstd="t" o:hr="t" fillcolor="#a0a0a0" stroked="f"/>
        </w:pict>
      </w:r>
    </w:p>
    <w:p w14:paraId="7980D42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WHAT TO WRITE IN EXAM</w:t>
      </w:r>
    </w:p>
    <w:p w14:paraId="5E57EF1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HTML application is deployed using Docker by mounting the project directory into </w:t>
      </w:r>
      <w:proofErr w:type="gramStart"/>
      <w:r w:rsidRPr="008862FB">
        <w:rPr>
          <w:lang w:val="en-IN"/>
        </w:rPr>
        <w:t>an</w:t>
      </w:r>
      <w:proofErr w:type="gramEnd"/>
      <w:r w:rsidRPr="008862FB">
        <w:rPr>
          <w:lang w:val="en-IN"/>
        </w:rPr>
        <w:t xml:space="preserve"> Nginx container using volume mapping.”</w:t>
      </w:r>
    </w:p>
    <w:p w14:paraId="6E7C99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914F640">
          <v:rect id="_x0000_i3802" style="width:0;height:1.5pt" o:hralign="center" o:hrstd="t" o:hr="t" fillcolor="#a0a0a0" stroked="f"/>
        </w:pict>
      </w:r>
    </w:p>
    <w:p w14:paraId="3D29FF0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tell me:</w:t>
      </w:r>
    </w:p>
    <w:p w14:paraId="0F287E0B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page</w:t>
      </w:r>
      <w:proofErr w:type="gramEnd"/>
      <w:r w:rsidRPr="008862FB">
        <w:rPr>
          <w:b/>
          <w:bCs/>
          <w:lang w:val="en-IN"/>
        </w:rPr>
        <w:t xml:space="preserve"> opened” or still blank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🔥</w:t>
      </w:r>
    </w:p>
    <w:p w14:paraId="1F7813B6" w14:textId="23C5A078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5437AA60" wp14:editId="63CF5390">
                <wp:extent cx="10248900" cy="2118360"/>
                <wp:effectExtent l="0" t="0" r="0" b="0"/>
                <wp:docPr id="1971648425" name="Rectangle 3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48900" cy="2118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D28D5" id="Rectangle 33" o:spid="_x0000_s1026" alt="Uploaded image" style="width:807pt;height:1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C98EAE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Perfect </w:t>
      </w:r>
      <w:r w:rsidRPr="008862FB">
        <w:rPr>
          <w:rFonts w:ascii="Segoe UI Emoji" w:hAnsi="Segoe UI Emoji" w:cs="Segoe UI Emoji"/>
          <w:lang w:val="en-IN"/>
        </w:rPr>
        <w:t>👏</w:t>
      </w:r>
      <w:r w:rsidRPr="008862FB">
        <w:rPr>
          <w:lang w:val="en-IN"/>
        </w:rPr>
        <w:t xml:space="preserve"> — now we found the </w:t>
      </w:r>
      <w:r w:rsidRPr="008862FB">
        <w:rPr>
          <w:b/>
          <w:bCs/>
          <w:lang w:val="en-IN"/>
        </w:rPr>
        <w:t>exact problem</w:t>
      </w:r>
      <w:r w:rsidRPr="008862FB">
        <w:rPr>
          <w:lang w:val="en-IN"/>
        </w:rPr>
        <w:t>:</w:t>
      </w:r>
    </w:p>
    <w:p w14:paraId="7179A70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Inside container you have:</w:t>
      </w:r>
    </w:p>
    <w:p w14:paraId="630A312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br/>
        <w:t>index.html</w:t>
      </w:r>
    </w:p>
    <w:p w14:paraId="190B9AA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File is there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But page still blank </w:t>
      </w:r>
      <w:r w:rsidRPr="008862FB">
        <w:rPr>
          <w:rFonts w:ascii="Cambria" w:hAnsi="Cambria" w:cs="Cambria"/>
          <w:lang w:val="en-IN"/>
        </w:rPr>
        <w:t>→</w:t>
      </w:r>
      <w:r w:rsidRPr="008862FB">
        <w:rPr>
          <w:lang w:val="en-IN"/>
        </w:rPr>
        <w:t xml:space="preserve"> means </w:t>
      </w:r>
      <w:r w:rsidRPr="008862FB">
        <w:rPr>
          <w:b/>
          <w:bCs/>
          <w:lang w:val="en-IN"/>
        </w:rPr>
        <w:t>index.html content is empty or wrong</w:t>
      </w:r>
    </w:p>
    <w:p w14:paraId="6D37CB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68FF665">
          <v:rect id="_x0000_i3804" style="width:0;height:1.5pt" o:hralign="center" o:hrstd="t" o:hr="t" fillcolor="#a0a0a0" stroked="f"/>
        </w:pict>
      </w:r>
    </w:p>
    <w:p w14:paraId="1089FCB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FINAL FIX (JUST 2 MIN)</w:t>
      </w:r>
    </w:p>
    <w:p w14:paraId="18B05CA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1: Open index.html in VS Code</w:t>
      </w:r>
    </w:p>
    <w:p w14:paraId="40E0708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Replace everything with this:</w:t>
      </w:r>
    </w:p>
    <w:p w14:paraId="7D48D0E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&lt;!DOCTYPE html&gt;</w:t>
      </w:r>
      <w:r w:rsidRPr="008862FB">
        <w:rPr>
          <w:lang w:val="en-IN"/>
        </w:rPr>
        <w:br/>
        <w:t>&lt;html&gt;</w:t>
      </w:r>
      <w:r w:rsidRPr="008862FB">
        <w:rPr>
          <w:lang w:val="en-IN"/>
        </w:rPr>
        <w:br/>
        <w:t>&lt;head&gt;</w:t>
      </w:r>
      <w:r w:rsidRPr="008862FB">
        <w:rPr>
          <w:lang w:val="en-IN"/>
        </w:rPr>
        <w:br/>
        <w:t xml:space="preserve">    &lt;title&gt;Resume&lt;/title&gt;</w:t>
      </w:r>
      <w:r w:rsidRPr="008862FB">
        <w:rPr>
          <w:lang w:val="en-IN"/>
        </w:rPr>
        <w:br/>
        <w:t>&lt;/head&gt;</w:t>
      </w:r>
      <w:r w:rsidRPr="008862FB">
        <w:rPr>
          <w:lang w:val="en-IN"/>
        </w:rPr>
        <w:br/>
        <w:t>&lt;body&gt;</w:t>
      </w:r>
      <w:r w:rsidRPr="008862FB">
        <w:rPr>
          <w:lang w:val="en-IN"/>
        </w:rPr>
        <w:br/>
        <w:t xml:space="preserve">    &lt;h1&gt;My Resume&lt;/h1&gt;</w:t>
      </w:r>
      <w:r w:rsidRPr="008862FB">
        <w:rPr>
          <w:lang w:val="en-IN"/>
        </w:rPr>
        <w:br/>
        <w:t xml:space="preserve">    &lt;p&gt;Name: Vekasni&lt;/p&gt;</w:t>
      </w:r>
      <w:r w:rsidRPr="008862FB">
        <w:rPr>
          <w:lang w:val="en-IN"/>
        </w:rPr>
        <w:br/>
        <w:t xml:space="preserve">    &lt;p&gt;Email: example@email.com&lt;/p&gt;</w:t>
      </w:r>
      <w:r w:rsidRPr="008862FB">
        <w:rPr>
          <w:lang w:val="en-IN"/>
        </w:rPr>
        <w:br/>
        <w:t xml:space="preserve">    &lt;p&gt;Skills: Java, DevOps, Docker&lt;/p&gt;</w:t>
      </w:r>
      <w:r w:rsidRPr="008862FB">
        <w:rPr>
          <w:lang w:val="en-IN"/>
        </w:rPr>
        <w:br/>
        <w:t>&lt;/body&gt;</w:t>
      </w:r>
      <w:r w:rsidRPr="008862FB">
        <w:rPr>
          <w:lang w:val="en-IN"/>
        </w:rPr>
        <w:br/>
        <w:t>&lt;/html&gt;</w:t>
      </w:r>
    </w:p>
    <w:p w14:paraId="6D8388D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Save file (VERY IMPORTANT: Ctrl + S)</w:t>
      </w:r>
    </w:p>
    <w:p w14:paraId="6A26307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BEC7283">
          <v:rect id="_x0000_i3805" style="width:0;height:1.5pt" o:hralign="center" o:hrstd="t" o:hr="t" fillcolor="#a0a0a0" stroked="f"/>
        </w:pict>
      </w:r>
    </w:p>
    <w:p w14:paraId="561E4F9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Step 2: Refresh browser</w:t>
      </w:r>
    </w:p>
    <w:p w14:paraId="63E1736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again:</w:t>
      </w:r>
    </w:p>
    <w:p w14:paraId="5B15452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http://localhost:8081</w:t>
      </w:r>
    </w:p>
    <w:p w14:paraId="5A0AEA5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8F1BBC6">
          <v:rect id="_x0000_i3806" style="width:0;height:1.5pt" o:hralign="center" o:hrstd="t" o:hr="t" fillcolor="#a0a0a0" stroked="f"/>
        </w:pict>
      </w:r>
    </w:p>
    <w:p w14:paraId="6FCD118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Why this works</w:t>
      </w:r>
    </w:p>
    <w:p w14:paraId="29254C0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are using </w:t>
      </w:r>
      <w:r w:rsidRPr="008862FB">
        <w:rPr>
          <w:b/>
          <w:bCs/>
          <w:lang w:val="en-IN"/>
        </w:rPr>
        <w:t>volume mapping</w:t>
      </w:r>
      <w:r w:rsidRPr="008862FB">
        <w:rPr>
          <w:lang w:val="en-IN"/>
        </w:rPr>
        <w:t>, so:</w:t>
      </w:r>
    </w:p>
    <w:p w14:paraId="16E3153F" w14:textId="77777777" w:rsidR="008862FB" w:rsidRPr="008862FB" w:rsidRDefault="008862FB" w:rsidP="008862FB">
      <w:pPr>
        <w:numPr>
          <w:ilvl w:val="0"/>
          <w:numId w:val="22"/>
        </w:numPr>
        <w:rPr>
          <w:lang w:val="en-IN"/>
        </w:rPr>
      </w:pPr>
      <w:r w:rsidRPr="008862FB">
        <w:rPr>
          <w:lang w:val="en-IN"/>
        </w:rPr>
        <w:t xml:space="preserve">No rebuild needed </w:t>
      </w:r>
    </w:p>
    <w:p w14:paraId="20B2BDCC" w14:textId="77777777" w:rsidR="008862FB" w:rsidRPr="008862FB" w:rsidRDefault="008862FB" w:rsidP="008862FB">
      <w:pPr>
        <w:numPr>
          <w:ilvl w:val="0"/>
          <w:numId w:val="22"/>
        </w:numPr>
        <w:rPr>
          <w:lang w:val="en-IN"/>
        </w:rPr>
      </w:pPr>
      <w:r w:rsidRPr="008862FB">
        <w:rPr>
          <w:lang w:val="en-IN"/>
        </w:rPr>
        <w:lastRenderedPageBreak/>
        <w:t xml:space="preserve">Changes reflect instantly </w:t>
      </w:r>
    </w:p>
    <w:p w14:paraId="0427FF8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CBD468A">
          <v:rect id="_x0000_i3807" style="width:0;height:1.5pt" o:hralign="center" o:hrstd="t" o:hr="t" fillcolor="#a0a0a0" stroked="f"/>
        </w:pict>
      </w:r>
    </w:p>
    <w:p w14:paraId="0D8264F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FINAL RESULT</w:t>
      </w:r>
    </w:p>
    <w:p w14:paraId="5E6719F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 will see your Resume page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deployment successful</w:t>
      </w:r>
    </w:p>
    <w:p w14:paraId="345AE2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47EB08">
          <v:rect id="_x0000_i3808" style="width:0;height:1.5pt" o:hralign="center" o:hrstd="t" o:hr="t" fillcolor="#a0a0a0" stroked="f"/>
        </w:pict>
      </w:r>
    </w:p>
    <w:p w14:paraId="1DAA928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READY LINE</w:t>
      </w:r>
    </w:p>
    <w:p w14:paraId="33C50EB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application was containerized using Docker and deployed using </w:t>
      </w:r>
      <w:proofErr w:type="gramStart"/>
      <w:r w:rsidRPr="008862FB">
        <w:rPr>
          <w:lang w:val="en-IN"/>
        </w:rPr>
        <w:t>an</w:t>
      </w:r>
      <w:proofErr w:type="gramEnd"/>
      <w:r w:rsidRPr="008862FB">
        <w:rPr>
          <w:lang w:val="en-IN"/>
        </w:rPr>
        <w:t xml:space="preserve"> Nginx container with volume mapping.”</w:t>
      </w:r>
    </w:p>
    <w:p w14:paraId="29D2D7C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107603">
          <v:rect id="_x0000_i3809" style="width:0;height:1.5pt" o:hralign="center" o:hrstd="t" o:hr="t" fillcolor="#a0a0a0" stroked="f"/>
        </w:pict>
      </w:r>
    </w:p>
    <w:p w14:paraId="18ADB25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and tell me:</w:t>
      </w:r>
    </w:p>
    <w:p w14:paraId="5A9F3F11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working</w:t>
      </w:r>
      <w:proofErr w:type="gramEnd"/>
      <w:r w:rsidRPr="008862FB">
        <w:rPr>
          <w:b/>
          <w:bCs/>
          <w:lang w:val="en-IN"/>
        </w:rPr>
        <w:t xml:space="preserve"> now” </w:t>
      </w:r>
      <w:r w:rsidRPr="008862FB">
        <w:rPr>
          <w:rFonts w:ascii="Segoe UI Emoji" w:hAnsi="Segoe UI Emoji" w:cs="Segoe UI Emoji"/>
          <w:b/>
          <w:bCs/>
          <w:lang w:val="en-IN"/>
        </w:rPr>
        <w:t>🔥</w:t>
      </w:r>
    </w:p>
    <w:p w14:paraId="2A43675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what is next</w:t>
      </w:r>
    </w:p>
    <w:p w14:paraId="76E11BB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Nice — you’ve completed the </w:t>
      </w:r>
      <w:r w:rsidRPr="008862FB">
        <w:rPr>
          <w:b/>
          <w:bCs/>
          <w:lang w:val="en-IN"/>
        </w:rPr>
        <w:t>Docker deployment part</w:t>
      </w:r>
      <w:r w:rsidRPr="008862FB">
        <w:rPr>
          <w:lang w:val="en-IN"/>
        </w:rPr>
        <w:t xml:space="preserve">. Now let’s move to the </w:t>
      </w:r>
      <w:r w:rsidRPr="008862FB">
        <w:rPr>
          <w:b/>
          <w:bCs/>
          <w:lang w:val="en-IN"/>
        </w:rPr>
        <w:t>NEXT step of your exam task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👇</w:t>
      </w:r>
    </w:p>
    <w:p w14:paraId="34F25AB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08C1E58">
          <v:rect id="_x0000_i3810" style="width:0;height:1.5pt" o:hralign="center" o:hrstd="t" o:hr="t" fillcolor="#a0a0a0" stroked="f"/>
        </w:pict>
      </w:r>
    </w:p>
    <w:p w14:paraId="508FAAF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YOU HAVE DONE </w:t>
      </w:r>
      <w:r w:rsidRPr="008862FB">
        <w:rPr>
          <w:rFonts w:ascii="Segoe UI Emoji" w:hAnsi="Segoe UI Emoji" w:cs="Segoe UI Emoji"/>
          <w:b/>
          <w:bCs/>
          <w:lang w:val="en-IN"/>
        </w:rPr>
        <w:t>✅</w:t>
      </w:r>
    </w:p>
    <w:p w14:paraId="329DFF2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Created HTML page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  <w:proofErr w:type="spellStart"/>
      <w:r w:rsidRPr="008862FB">
        <w:rPr>
          <w:lang w:val="en-IN"/>
        </w:rPr>
        <w:t>Dockerized</w:t>
      </w:r>
      <w:proofErr w:type="spellEnd"/>
      <w:r w:rsidRPr="008862FB">
        <w:rPr>
          <w:lang w:val="en-IN"/>
        </w:rPr>
        <w:t xml:space="preserve"> it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Deployed using Nginx container</w:t>
      </w:r>
    </w:p>
    <w:p w14:paraId="72522A9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A74D3DB">
          <v:rect id="_x0000_i3811" style="width:0;height:1.5pt" o:hralign="center" o:hrstd="t" o:hr="t" fillcolor="#a0a0a0" stroked="f"/>
        </w:pict>
      </w:r>
    </w:p>
    <w:p w14:paraId="5539089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WHAT IS NEXT (IMPORTANT FOR EXAM)</w:t>
      </w:r>
    </w:p>
    <w:p w14:paraId="080BA7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From your question paper:</w:t>
      </w:r>
    </w:p>
    <w:p w14:paraId="421F21E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“Configure Jenkins pipeline to deploy application using Docker”</w:t>
      </w:r>
    </w:p>
    <w:p w14:paraId="3F63587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So now:</w:t>
      </w:r>
    </w:p>
    <w:p w14:paraId="614632C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👉</w:t>
      </w:r>
      <w:r w:rsidRPr="008862FB">
        <w:rPr>
          <w:b/>
          <w:bCs/>
          <w:lang w:val="en-IN"/>
        </w:rPr>
        <w:t xml:space="preserve"> STEP 5: Jenkins CI/CD Pipeline</w:t>
      </w:r>
    </w:p>
    <w:p w14:paraId="5D181E0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EF07A1D">
          <v:rect id="_x0000_i3812" style="width:0;height:1.5pt" o:hralign="center" o:hrstd="t" o:hr="t" fillcolor="#a0a0a0" stroked="f"/>
        </w:pict>
      </w:r>
    </w:p>
    <w:p w14:paraId="0144721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🧩</w:t>
      </w:r>
      <w:r w:rsidRPr="008862FB">
        <w:rPr>
          <w:b/>
          <w:bCs/>
          <w:lang w:val="en-IN"/>
        </w:rPr>
        <w:t xml:space="preserve"> What you will do now</w:t>
      </w:r>
    </w:p>
    <w:p w14:paraId="39D9D91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Jenkins will:</w:t>
      </w:r>
    </w:p>
    <w:p w14:paraId="756AF191" w14:textId="77777777" w:rsidR="008862FB" w:rsidRPr="008862FB" w:rsidRDefault="008862FB" w:rsidP="008862FB">
      <w:pPr>
        <w:numPr>
          <w:ilvl w:val="0"/>
          <w:numId w:val="23"/>
        </w:numPr>
        <w:rPr>
          <w:lang w:val="en-IN"/>
        </w:rPr>
      </w:pPr>
      <w:r w:rsidRPr="008862FB">
        <w:rPr>
          <w:lang w:val="en-IN"/>
        </w:rPr>
        <w:t xml:space="preserve">Pull code from GitHub </w:t>
      </w:r>
    </w:p>
    <w:p w14:paraId="22C250A6" w14:textId="77777777" w:rsidR="008862FB" w:rsidRPr="008862FB" w:rsidRDefault="008862FB" w:rsidP="008862FB">
      <w:pPr>
        <w:numPr>
          <w:ilvl w:val="0"/>
          <w:numId w:val="23"/>
        </w:numPr>
        <w:rPr>
          <w:lang w:val="en-IN"/>
        </w:rPr>
      </w:pPr>
      <w:r w:rsidRPr="008862FB">
        <w:rPr>
          <w:lang w:val="en-IN"/>
        </w:rPr>
        <w:t xml:space="preserve">Build Docker image </w:t>
      </w:r>
    </w:p>
    <w:p w14:paraId="139CA548" w14:textId="77777777" w:rsidR="008862FB" w:rsidRPr="008862FB" w:rsidRDefault="008862FB" w:rsidP="008862FB">
      <w:pPr>
        <w:numPr>
          <w:ilvl w:val="0"/>
          <w:numId w:val="23"/>
        </w:numPr>
        <w:rPr>
          <w:lang w:val="en-IN"/>
        </w:rPr>
      </w:pPr>
      <w:r w:rsidRPr="008862FB">
        <w:rPr>
          <w:lang w:val="en-IN"/>
        </w:rPr>
        <w:t xml:space="preserve">Run container automatically </w:t>
      </w:r>
    </w:p>
    <w:p w14:paraId="7B7D7EB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A896030">
          <v:rect id="_x0000_i3813" style="width:0;height:1.5pt" o:hralign="center" o:hrstd="t" o:hr="t" fillcolor="#a0a0a0" stroked="f"/>
        </w:pict>
      </w:r>
    </w:p>
    <w:p w14:paraId="187412B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STEP-BY-STEP (VERY SIMPLE)</w:t>
      </w:r>
    </w:p>
    <w:p w14:paraId="37FEF2A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1: Push your project to GitHub</w:t>
      </w:r>
    </w:p>
    <w:p w14:paraId="4AAF303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Inside your resume-app folder:</w:t>
      </w:r>
    </w:p>
    <w:p w14:paraId="3DDA192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git </w:t>
      </w:r>
      <w:proofErr w:type="spellStart"/>
      <w:r w:rsidRPr="008862FB">
        <w:rPr>
          <w:lang w:val="en-IN"/>
        </w:rPr>
        <w:t>init</w:t>
      </w:r>
      <w:proofErr w:type="spellEnd"/>
      <w:r w:rsidRPr="008862FB">
        <w:rPr>
          <w:lang w:val="en-IN"/>
        </w:rPr>
        <w:br/>
        <w:t xml:space="preserve">git </w:t>
      </w:r>
      <w:proofErr w:type="gramStart"/>
      <w:r w:rsidRPr="008862FB">
        <w:rPr>
          <w:lang w:val="en-IN"/>
        </w:rPr>
        <w:t>add .</w:t>
      </w:r>
      <w:proofErr w:type="gramEnd"/>
      <w:r w:rsidRPr="008862FB">
        <w:rPr>
          <w:lang w:val="en-IN"/>
        </w:rPr>
        <w:br/>
        <w:t>git commit -m "resume app"</w:t>
      </w:r>
      <w:r w:rsidRPr="008862FB">
        <w:rPr>
          <w:lang w:val="en-IN"/>
        </w:rPr>
        <w:br/>
        <w:t>git remote add origin https://github.com/YOUR_USERNAME/resume-app.git</w:t>
      </w:r>
      <w:r w:rsidRPr="008862FB">
        <w:rPr>
          <w:lang w:val="en-IN"/>
        </w:rPr>
        <w:br/>
        <w:t>git push -u origin main</w:t>
      </w:r>
    </w:p>
    <w:p w14:paraId="7304DA1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33BC703">
          <v:rect id="_x0000_i3814" style="width:0;height:1.5pt" o:hralign="center" o:hrstd="t" o:hr="t" fillcolor="#a0a0a0" stroked="f"/>
        </w:pict>
      </w:r>
    </w:p>
    <w:p w14:paraId="1C2EAEA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2: Create Jenkins Pipeline</w:t>
      </w:r>
    </w:p>
    <w:p w14:paraId="45EEBC2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Jenkins:</w:t>
      </w:r>
    </w:p>
    <w:p w14:paraId="72B4A6DD" w14:textId="77777777" w:rsidR="008862FB" w:rsidRPr="008862FB" w:rsidRDefault="008862FB" w:rsidP="008862FB">
      <w:pPr>
        <w:numPr>
          <w:ilvl w:val="0"/>
          <w:numId w:val="24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New Item</w:t>
      </w:r>
      <w:r w:rsidRPr="008862FB">
        <w:rPr>
          <w:lang w:val="en-IN"/>
        </w:rPr>
        <w:t xml:space="preserve"> </w:t>
      </w:r>
    </w:p>
    <w:p w14:paraId="17725ACF" w14:textId="77777777" w:rsidR="008862FB" w:rsidRPr="008862FB" w:rsidRDefault="008862FB" w:rsidP="008862FB">
      <w:pPr>
        <w:numPr>
          <w:ilvl w:val="0"/>
          <w:numId w:val="24"/>
        </w:numPr>
        <w:rPr>
          <w:lang w:val="en-IN"/>
        </w:rPr>
      </w:pPr>
      <w:r w:rsidRPr="008862FB">
        <w:rPr>
          <w:lang w:val="en-IN"/>
        </w:rPr>
        <w:t xml:space="preserve">Enter name: </w:t>
      </w:r>
    </w:p>
    <w:p w14:paraId="191267A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resume-pipeline</w:t>
      </w:r>
    </w:p>
    <w:p w14:paraId="722045B1" w14:textId="77777777" w:rsidR="008862FB" w:rsidRPr="008862FB" w:rsidRDefault="008862FB" w:rsidP="008862FB">
      <w:pPr>
        <w:numPr>
          <w:ilvl w:val="0"/>
          <w:numId w:val="25"/>
        </w:numPr>
        <w:rPr>
          <w:lang w:val="en-IN"/>
        </w:rPr>
      </w:pPr>
      <w:r w:rsidRPr="008862FB">
        <w:rPr>
          <w:lang w:val="en-IN"/>
        </w:rPr>
        <w:t xml:space="preserve">Select </w:t>
      </w:r>
      <w:r w:rsidRPr="008862FB">
        <w:rPr>
          <w:b/>
          <w:bCs/>
          <w:lang w:val="en-IN"/>
        </w:rPr>
        <w:t>Pipeline</w:t>
      </w:r>
      <w:r w:rsidRPr="008862FB">
        <w:rPr>
          <w:lang w:val="en-IN"/>
        </w:rPr>
        <w:t xml:space="preserve"> </w:t>
      </w:r>
    </w:p>
    <w:p w14:paraId="5B1E7C14" w14:textId="77777777" w:rsidR="008862FB" w:rsidRPr="008862FB" w:rsidRDefault="008862FB" w:rsidP="008862FB">
      <w:pPr>
        <w:numPr>
          <w:ilvl w:val="0"/>
          <w:numId w:val="25"/>
        </w:numPr>
        <w:rPr>
          <w:lang w:val="en-IN"/>
        </w:rPr>
      </w:pPr>
      <w:r w:rsidRPr="008862FB">
        <w:rPr>
          <w:lang w:val="en-IN"/>
        </w:rPr>
        <w:t xml:space="preserve">Click OK </w:t>
      </w:r>
    </w:p>
    <w:p w14:paraId="3B8AF0F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4E930F">
          <v:rect id="_x0000_i3815" style="width:0;height:1.5pt" o:hralign="center" o:hrstd="t" o:hr="t" fillcolor="#a0a0a0" stroked="f"/>
        </w:pict>
      </w:r>
    </w:p>
    <w:p w14:paraId="5C4A3A0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3: Add Pipeline Script</w:t>
      </w:r>
    </w:p>
    <w:p w14:paraId="26A1B8C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 </w:t>
      </w:r>
      <w:r w:rsidRPr="008862FB">
        <w:rPr>
          <w:b/>
          <w:bCs/>
          <w:lang w:val="en-IN"/>
        </w:rPr>
        <w:t>Pipeline section → paste this code</w:t>
      </w:r>
    </w:p>
    <w:p w14:paraId="253B4D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pipeline {</w:t>
      </w:r>
      <w:r w:rsidRPr="008862FB">
        <w:rPr>
          <w:lang w:val="en-IN"/>
        </w:rPr>
        <w:br/>
        <w:t xml:space="preserve">    agent any</w:t>
      </w:r>
      <w:r w:rsidRPr="008862FB">
        <w:rPr>
          <w:lang w:val="en-IN"/>
        </w:rPr>
        <w:br/>
      </w:r>
      <w:r w:rsidRPr="008862FB">
        <w:rPr>
          <w:lang w:val="en-IN"/>
        </w:rPr>
        <w:br/>
      </w:r>
      <w:r w:rsidRPr="008862FB">
        <w:rPr>
          <w:lang w:val="en-IN"/>
        </w:rPr>
        <w:lastRenderedPageBreak/>
        <w:t xml:space="preserve">    stages {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stage('Clone')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git branch: 'main', url: 'https://github.com/YOUR_USERNAME/resume-</w:t>
      </w:r>
      <w:proofErr w:type="spellStart"/>
      <w:r w:rsidRPr="008862FB">
        <w:rPr>
          <w:lang w:val="en-IN"/>
        </w:rPr>
        <w:t>app.git</w:t>
      </w:r>
      <w:proofErr w:type="spellEnd"/>
      <w:r w:rsidRPr="008862FB">
        <w:rPr>
          <w:lang w:val="en-IN"/>
        </w:rPr>
        <w:t>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stage('Build Docker Image')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bat 'docker build -t resume-app .'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stage('Run Container')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bat 'docker run -d -p 8082:80 resume-app'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  <w:t xml:space="preserve">    }</w:t>
      </w:r>
      <w:r w:rsidRPr="008862FB">
        <w:rPr>
          <w:lang w:val="en-IN"/>
        </w:rPr>
        <w:br/>
        <w:t>}</w:t>
      </w:r>
    </w:p>
    <w:p w14:paraId="6F0C230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C6C7F8A">
          <v:rect id="_x0000_i3816" style="width:0;height:1.5pt" o:hralign="center" o:hrstd="t" o:hr="t" fillcolor="#a0a0a0" stroked="f"/>
        </w:pict>
      </w:r>
    </w:p>
    <w:p w14:paraId="3FA92E3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4: Save &amp; Build</w:t>
      </w:r>
    </w:p>
    <w:p w14:paraId="585EF04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4D35077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Build Now</w:t>
      </w:r>
    </w:p>
    <w:p w14:paraId="066C767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965A9D9">
          <v:rect id="_x0000_i3817" style="width:0;height:1.5pt" o:hralign="center" o:hrstd="t" o:hr="t" fillcolor="#a0a0a0" stroked="f"/>
        </w:pict>
      </w:r>
    </w:p>
    <w:p w14:paraId="0A096DF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RESULT</w:t>
      </w:r>
    </w:p>
    <w:p w14:paraId="26CCD2E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runs pipeline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container created automatically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App deployed on:</w:t>
      </w:r>
    </w:p>
    <w:p w14:paraId="1AC2F1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http://localhost:8082</w:t>
      </w:r>
    </w:p>
    <w:p w14:paraId="43B308C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C31C611">
          <v:rect id="_x0000_i3818" style="width:0;height:1.5pt" o:hralign="center" o:hrstd="t" o:hr="t" fillcolor="#a0a0a0" stroked="f"/>
        </w:pict>
      </w:r>
    </w:p>
    <w:p w14:paraId="4665964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TO SAY IN EXAM</w:t>
      </w:r>
    </w:p>
    <w:p w14:paraId="4242507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“CI/CD pipeline is implemented using Jenkins. It automates cloning, building Docker image, and deploying the application using containers.”</w:t>
      </w:r>
    </w:p>
    <w:p w14:paraId="0516EE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7C886B04">
          <v:rect id="_x0000_i3819" style="width:0;height:1.5pt" o:hralign="center" o:hrstd="t" o:hr="t" fillcolor="#a0a0a0" stroked="f"/>
        </w:pict>
      </w:r>
    </w:p>
    <w:p w14:paraId="5BD7FAC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FULL FLOW (REMEMBER)</w:t>
      </w:r>
    </w:p>
    <w:p w14:paraId="07BD26A6" w14:textId="77777777" w:rsidR="008862FB" w:rsidRPr="008862FB" w:rsidRDefault="008862FB" w:rsidP="008862FB">
      <w:pPr>
        <w:numPr>
          <w:ilvl w:val="0"/>
          <w:numId w:val="26"/>
        </w:numPr>
        <w:rPr>
          <w:lang w:val="en-IN"/>
        </w:rPr>
      </w:pPr>
      <w:r w:rsidRPr="008862FB">
        <w:rPr>
          <w:lang w:val="en-IN"/>
        </w:rPr>
        <w:t xml:space="preserve">HTML created </w:t>
      </w:r>
    </w:p>
    <w:p w14:paraId="7E806D2B" w14:textId="77777777" w:rsidR="008862FB" w:rsidRPr="008862FB" w:rsidRDefault="008862FB" w:rsidP="008862FB">
      <w:pPr>
        <w:numPr>
          <w:ilvl w:val="0"/>
          <w:numId w:val="26"/>
        </w:numPr>
        <w:rPr>
          <w:lang w:val="en-IN"/>
        </w:rPr>
      </w:pPr>
      <w:r w:rsidRPr="008862FB">
        <w:rPr>
          <w:lang w:val="en-IN"/>
        </w:rPr>
        <w:t xml:space="preserve">GitHub repo created </w:t>
      </w:r>
    </w:p>
    <w:p w14:paraId="1FE8F3AC" w14:textId="77777777" w:rsidR="008862FB" w:rsidRPr="008862FB" w:rsidRDefault="008862FB" w:rsidP="008862FB">
      <w:pPr>
        <w:numPr>
          <w:ilvl w:val="0"/>
          <w:numId w:val="26"/>
        </w:numPr>
        <w:rPr>
          <w:lang w:val="en-IN"/>
        </w:rPr>
      </w:pPr>
      <w:r w:rsidRPr="008862FB">
        <w:rPr>
          <w:lang w:val="en-IN"/>
        </w:rPr>
        <w:t xml:space="preserve">Docker container built </w:t>
      </w:r>
    </w:p>
    <w:p w14:paraId="46D8DA70" w14:textId="77777777" w:rsidR="008862FB" w:rsidRPr="008862FB" w:rsidRDefault="008862FB" w:rsidP="008862FB">
      <w:pPr>
        <w:numPr>
          <w:ilvl w:val="0"/>
          <w:numId w:val="26"/>
        </w:numPr>
        <w:rPr>
          <w:lang w:val="en-IN"/>
        </w:rPr>
      </w:pPr>
      <w:r w:rsidRPr="008862FB">
        <w:rPr>
          <w:lang w:val="en-IN"/>
        </w:rPr>
        <w:t xml:space="preserve">Jenkins pipeline deployed </w:t>
      </w:r>
    </w:p>
    <w:p w14:paraId="0840C3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87E676D">
          <v:rect id="_x0000_i3820" style="width:0;height:1.5pt" o:hralign="center" o:hrstd="t" o:hr="t" fillcolor="#a0a0a0" stroked="f"/>
        </w:pict>
      </w:r>
    </w:p>
    <w:p w14:paraId="37884ED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YOU ARE DONE</w:t>
      </w:r>
    </w:p>
    <w:p w14:paraId="0345B55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examiner asks:</w:t>
      </w:r>
    </w:p>
    <w:p w14:paraId="244ADAFF" w14:textId="77777777" w:rsidR="008862FB" w:rsidRPr="008862FB" w:rsidRDefault="008862FB" w:rsidP="008862FB">
      <w:pPr>
        <w:numPr>
          <w:ilvl w:val="0"/>
          <w:numId w:val="27"/>
        </w:numPr>
        <w:rPr>
          <w:lang w:val="en-IN"/>
        </w:rPr>
      </w:pPr>
      <w:r w:rsidRPr="008862FB">
        <w:rPr>
          <w:b/>
          <w:bCs/>
          <w:lang w:val="en-IN"/>
        </w:rPr>
        <w:t>“Run again”</w:t>
      </w:r>
      <w:r w:rsidRPr="008862FB">
        <w:rPr>
          <w:lang w:val="en-IN"/>
        </w:rPr>
        <w:t xml:space="preserve"> → Click Build Now </w:t>
      </w:r>
    </w:p>
    <w:p w14:paraId="66C01CF0" w14:textId="77777777" w:rsidR="008862FB" w:rsidRPr="008862FB" w:rsidRDefault="008862FB" w:rsidP="008862FB">
      <w:pPr>
        <w:numPr>
          <w:ilvl w:val="0"/>
          <w:numId w:val="27"/>
        </w:numPr>
        <w:rPr>
          <w:lang w:val="en-IN"/>
        </w:rPr>
      </w:pPr>
      <w:r w:rsidRPr="008862FB">
        <w:rPr>
          <w:b/>
          <w:bCs/>
          <w:lang w:val="en-IN"/>
        </w:rPr>
        <w:t>“Explain”</w:t>
      </w:r>
      <w:r w:rsidRPr="008862FB">
        <w:rPr>
          <w:lang w:val="en-IN"/>
        </w:rPr>
        <w:t xml:space="preserve"> → Say CI/CD automation </w:t>
      </w:r>
    </w:p>
    <w:p w14:paraId="73230B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527486">
          <v:rect id="_x0000_i3821" style="width:0;height:1.5pt" o:hralign="center" o:hrstd="t" o:hr="t" fillcolor="#a0a0a0" stroked="f"/>
        </w:pict>
      </w:r>
    </w:p>
    <w:p w14:paraId="22880DB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Want me to give you: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Final revision sheet (1 page)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OR </w:t>
      </w:r>
      <w:r w:rsidRPr="008862FB">
        <w:rPr>
          <w:b/>
          <w:bCs/>
          <w:lang w:val="en-IN"/>
        </w:rPr>
        <w:t>ready answers for viva</w:t>
      </w:r>
    </w:p>
    <w:p w14:paraId="5883DE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Just tell me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560B3C8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step 1 where should </w:t>
      </w:r>
      <w:proofErr w:type="spellStart"/>
      <w:r w:rsidRPr="008862FB">
        <w:rPr>
          <w:lang w:val="en-IN"/>
        </w:rPr>
        <w:t>i</w:t>
      </w:r>
      <w:proofErr w:type="spellEnd"/>
      <w:r w:rsidRPr="008862FB">
        <w:rPr>
          <w:lang w:val="en-IN"/>
        </w:rPr>
        <w:t xml:space="preserve"> type</w:t>
      </w:r>
    </w:p>
    <w:p w14:paraId="081ED80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question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very important for exam.</w:t>
      </w:r>
    </w:p>
    <w:p w14:paraId="2251254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4D0DCD">
          <v:rect id="_x0000_i3822" style="width:0;height:1.5pt" o:hralign="center" o:hrstd="t" o:hr="t" fillcolor="#a0a0a0" stroked="f"/>
        </w:pict>
      </w:r>
    </w:p>
    <w:p w14:paraId="1E0F23B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WHERE TO TYPE STEP 1 (Git Commands)</w:t>
      </w:r>
    </w:p>
    <w:p w14:paraId="45DA6CB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type these commands in:</w:t>
      </w:r>
    </w:p>
    <w:p w14:paraId="678A642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VS Code Terminal (BEST OPTION)</w:t>
      </w:r>
    </w:p>
    <w:p w14:paraId="43310FA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9173222">
          <v:rect id="_x0000_i3823" style="width:0;height:1.5pt" o:hralign="center" o:hrstd="t" o:hr="t" fillcolor="#a0a0a0" stroked="f"/>
        </w:pict>
      </w:r>
    </w:p>
    <w:p w14:paraId="4C331BB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🧩</w:t>
      </w:r>
      <w:r w:rsidRPr="008862FB">
        <w:rPr>
          <w:b/>
          <w:bCs/>
          <w:lang w:val="en-IN"/>
        </w:rPr>
        <w:t xml:space="preserve"> Steps</w:t>
      </w:r>
    </w:p>
    <w:p w14:paraId="5FBB1A5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1. Open your project in VS Code</w:t>
      </w:r>
    </w:p>
    <w:p w14:paraId="27EE53C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folder:</w:t>
      </w:r>
    </w:p>
    <w:p w14:paraId="7D118A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resume-app</w:t>
      </w:r>
    </w:p>
    <w:p w14:paraId="250BB3C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9EB3930">
          <v:rect id="_x0000_i3824" style="width:0;height:1.5pt" o:hralign="center" o:hrstd="t" o:hr="t" fillcolor="#a0a0a0" stroked="f"/>
        </w:pict>
      </w:r>
    </w:p>
    <w:p w14:paraId="4CFD127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2. Open Terminal</w:t>
      </w:r>
    </w:p>
    <w:p w14:paraId="23B94C8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16B9717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Terminal → New Terminal</w:t>
      </w:r>
    </w:p>
    <w:p w14:paraId="6343CD2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📍</w:t>
      </w:r>
      <w:r w:rsidRPr="008862FB">
        <w:rPr>
          <w:lang w:val="en-IN"/>
        </w:rPr>
        <w:t xml:space="preserve"> It will open at bottom </w:t>
      </w:r>
      <w:proofErr w:type="spellStart"/>
      <w:r w:rsidRPr="008862FB">
        <w:rPr>
          <w:lang w:val="en-IN"/>
        </w:rPr>
        <w:t>like</w:t>
      </w:r>
      <w:proofErr w:type="spellEnd"/>
      <w:r w:rsidRPr="008862FB">
        <w:rPr>
          <w:lang w:val="en-IN"/>
        </w:rPr>
        <w:t>:</w:t>
      </w:r>
    </w:p>
    <w:p w14:paraId="3B2358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PS C:\Users\vekas\resume-app&gt;</w:t>
      </w:r>
    </w:p>
    <w:p w14:paraId="5613347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FFDC36D">
          <v:rect id="_x0000_i3825" style="width:0;height:1.5pt" o:hralign="center" o:hrstd="t" o:hr="t" fillcolor="#a0a0a0" stroked="f"/>
        </w:pict>
      </w:r>
    </w:p>
    <w:p w14:paraId="39D0EB0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3. Now type commands here </w:t>
      </w:r>
      <w:r w:rsidRPr="008862FB">
        <w:rPr>
          <w:rFonts w:ascii="Segoe UI Emoji" w:hAnsi="Segoe UI Emoji" w:cs="Segoe UI Emoji"/>
          <w:b/>
          <w:bCs/>
          <w:lang w:val="en-IN"/>
        </w:rPr>
        <w:t>👇</w:t>
      </w:r>
    </w:p>
    <w:p w14:paraId="1ED593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git </w:t>
      </w:r>
      <w:proofErr w:type="spellStart"/>
      <w:r w:rsidRPr="008862FB">
        <w:rPr>
          <w:lang w:val="en-IN"/>
        </w:rPr>
        <w:t>init</w:t>
      </w:r>
      <w:proofErr w:type="spellEnd"/>
      <w:r w:rsidRPr="008862FB">
        <w:rPr>
          <w:lang w:val="en-IN"/>
        </w:rPr>
        <w:br/>
        <w:t xml:space="preserve">git </w:t>
      </w:r>
      <w:proofErr w:type="gramStart"/>
      <w:r w:rsidRPr="008862FB">
        <w:rPr>
          <w:lang w:val="en-IN"/>
        </w:rPr>
        <w:t>add .</w:t>
      </w:r>
      <w:proofErr w:type="gramEnd"/>
      <w:r w:rsidRPr="008862FB">
        <w:rPr>
          <w:lang w:val="en-IN"/>
        </w:rPr>
        <w:br/>
        <w:t>git commit -m "resume app"</w:t>
      </w:r>
      <w:r w:rsidRPr="008862FB">
        <w:rPr>
          <w:lang w:val="en-IN"/>
        </w:rPr>
        <w:br/>
        <w:t>git remote add origin https://github.com/YOUR_USERNAME/resume-app.git</w:t>
      </w:r>
      <w:r w:rsidRPr="008862FB">
        <w:rPr>
          <w:lang w:val="en-IN"/>
        </w:rPr>
        <w:br/>
        <w:t>git push -u origin main</w:t>
      </w:r>
    </w:p>
    <w:p w14:paraId="0283EBA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53EF009">
          <v:rect id="_x0000_i3826" style="width:0;height:1.5pt" o:hralign="center" o:hrstd="t" o:hr="t" fillcolor="#a0a0a0" stroked="f"/>
        </w:pict>
      </w:r>
    </w:p>
    <w:p w14:paraId="19F3F90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IMPORTANT (VERY COMMON MISTAKE)</w:t>
      </w:r>
    </w:p>
    <w:p w14:paraId="3FA4499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Replace this:</w:t>
      </w:r>
    </w:p>
    <w:p w14:paraId="1CA83FD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YOUR_USERNAME</w:t>
      </w:r>
    </w:p>
    <w:p w14:paraId="7DA5B2A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With your actual GitHub username:</w:t>
      </w:r>
    </w:p>
    <w:p w14:paraId="58C2CC0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vekasni3172005-lgtm</w:t>
      </w:r>
    </w:p>
    <w:p w14:paraId="441A77B8" w14:textId="77777777" w:rsidR="008862FB" w:rsidRPr="008862FB" w:rsidRDefault="008862FB" w:rsidP="008862FB">
      <w:pPr>
        <w:rPr>
          <w:lang w:val="en-IN"/>
        </w:rPr>
      </w:pPr>
      <w:proofErr w:type="gramStart"/>
      <w:r w:rsidRPr="008862FB">
        <w:rPr>
          <w:lang w:val="en-IN"/>
        </w:rPr>
        <w:t>So</w:t>
      </w:r>
      <w:proofErr w:type="gramEnd"/>
      <w:r w:rsidRPr="008862FB">
        <w:rPr>
          <w:lang w:val="en-IN"/>
        </w:rPr>
        <w:t xml:space="preserve"> your command becomes:</w:t>
      </w:r>
    </w:p>
    <w:p w14:paraId="466FB0C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remote add origin https://github.com/vekasni3172005-lgtm/resume-app.git</w:t>
      </w:r>
    </w:p>
    <w:p w14:paraId="45DC869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8B4F08">
          <v:rect id="_x0000_i3827" style="width:0;height:1.5pt" o:hralign="center" o:hrstd="t" o:hr="t" fillcolor="#a0a0a0" stroked="f"/>
        </w:pict>
      </w:r>
    </w:p>
    <w:p w14:paraId="3824750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error: “repository not found”</w:t>
      </w:r>
    </w:p>
    <w:p w14:paraId="69AB228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First create repo in GitHub:</w:t>
      </w:r>
    </w:p>
    <w:p w14:paraId="65596937" w14:textId="77777777" w:rsidR="008862FB" w:rsidRPr="008862FB" w:rsidRDefault="008862FB" w:rsidP="008862FB">
      <w:pPr>
        <w:numPr>
          <w:ilvl w:val="0"/>
          <w:numId w:val="28"/>
        </w:numPr>
        <w:rPr>
          <w:lang w:val="en-IN"/>
        </w:rPr>
      </w:pPr>
      <w:r w:rsidRPr="008862FB">
        <w:rPr>
          <w:lang w:val="en-IN"/>
        </w:rPr>
        <w:t xml:space="preserve">Go to GitHub </w:t>
      </w:r>
    </w:p>
    <w:p w14:paraId="322655B2" w14:textId="77777777" w:rsidR="008862FB" w:rsidRPr="008862FB" w:rsidRDefault="008862FB" w:rsidP="008862FB">
      <w:pPr>
        <w:numPr>
          <w:ilvl w:val="0"/>
          <w:numId w:val="28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New Repository</w:t>
      </w:r>
      <w:r w:rsidRPr="008862FB">
        <w:rPr>
          <w:lang w:val="en-IN"/>
        </w:rPr>
        <w:t xml:space="preserve"> </w:t>
      </w:r>
    </w:p>
    <w:p w14:paraId="03B26B07" w14:textId="77777777" w:rsidR="008862FB" w:rsidRPr="008862FB" w:rsidRDefault="008862FB" w:rsidP="008862FB">
      <w:pPr>
        <w:numPr>
          <w:ilvl w:val="0"/>
          <w:numId w:val="28"/>
        </w:numPr>
        <w:rPr>
          <w:lang w:val="en-IN"/>
        </w:rPr>
      </w:pPr>
      <w:r w:rsidRPr="008862FB">
        <w:rPr>
          <w:lang w:val="en-IN"/>
        </w:rPr>
        <w:lastRenderedPageBreak/>
        <w:t xml:space="preserve">Name: </w:t>
      </w:r>
    </w:p>
    <w:p w14:paraId="6EC0AB7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707E7F04" w14:textId="77777777" w:rsidR="008862FB" w:rsidRPr="008862FB" w:rsidRDefault="008862FB" w:rsidP="008862FB">
      <w:pPr>
        <w:numPr>
          <w:ilvl w:val="0"/>
          <w:numId w:val="29"/>
        </w:numPr>
        <w:rPr>
          <w:lang w:val="en-IN"/>
        </w:rPr>
      </w:pPr>
      <w:r w:rsidRPr="008862FB">
        <w:rPr>
          <w:lang w:val="en-IN"/>
        </w:rPr>
        <w:t xml:space="preserve">Click Create </w:t>
      </w:r>
    </w:p>
    <w:p w14:paraId="3FDBC2A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D639D81">
          <v:rect id="_x0000_i3828" style="width:0;height:1.5pt" o:hralign="center" o:hrstd="t" o:hr="t" fillcolor="#a0a0a0" stroked="f"/>
        </w:pict>
      </w:r>
    </w:p>
    <w:p w14:paraId="6CC7406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FINAL RESULT</w:t>
      </w:r>
    </w:p>
    <w:p w14:paraId="32FFABE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Code uploaded to GitHub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can access it</w:t>
      </w:r>
    </w:p>
    <w:p w14:paraId="1572A5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19E2F29">
          <v:rect id="_x0000_i3829" style="width:0;height:1.5pt" o:hralign="center" o:hrstd="t" o:hr="t" fillcolor="#a0a0a0" stroked="f"/>
        </w:pict>
      </w:r>
    </w:p>
    <w:p w14:paraId="6A36495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SHORT ANSWER (EXAM)</w:t>
      </w:r>
    </w:p>
    <w:p w14:paraId="3FA7903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“Git commands are executed in VS Code terminal to push code to GitHub repository.”</w:t>
      </w:r>
    </w:p>
    <w:p w14:paraId="1A53E45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C8414CF">
          <v:rect id="_x0000_i3830" style="width:0;height:1.5pt" o:hralign="center" o:hrstd="t" o:hr="t" fillcolor="#a0a0a0" stroked="f"/>
        </w:pict>
      </w:r>
    </w:p>
    <w:p w14:paraId="1F6AF7E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 and tell me:</w:t>
      </w:r>
    </w:p>
    <w:p w14:paraId="65B62CA4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“pushed” or error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18DB7ED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git PS C:\Users\vekas\resume-app&gt; git push -u origin main error: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 xml:space="preserve"> </w:t>
      </w:r>
      <w:proofErr w:type="spellStart"/>
      <w:r w:rsidRPr="008862FB">
        <w:rPr>
          <w:lang w:val="en-IN"/>
        </w:rPr>
        <w:t>refspec</w:t>
      </w:r>
      <w:proofErr w:type="spellEnd"/>
      <w:r w:rsidRPr="008862FB">
        <w:rPr>
          <w:lang w:val="en-IN"/>
        </w:rPr>
        <w:t xml:space="preserve"> main does not match any error: failed to push some refs to 'https://github.com/vekasni3172005-lgtm/my-</w:t>
      </w:r>
      <w:proofErr w:type="spellStart"/>
      <w:r w:rsidRPr="008862FB">
        <w:rPr>
          <w:lang w:val="en-IN"/>
        </w:rPr>
        <w:t>resume.git</w:t>
      </w:r>
      <w:proofErr w:type="spellEnd"/>
      <w:r w:rsidRPr="008862FB">
        <w:rPr>
          <w:lang w:val="en-IN"/>
        </w:rPr>
        <w:t xml:space="preserve">' PS C:\Users\vekas\resume-app&gt; </w:t>
      </w:r>
    </w:p>
    <w:p w14:paraId="379E1A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this error is very common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br/>
        <w:t>Let’s fix it quickly.</w:t>
      </w:r>
    </w:p>
    <w:p w14:paraId="476D9D9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1F05AB">
          <v:rect id="_x0000_i3831" style="width:0;height:1.5pt" o:hralign="center" o:hrstd="t" o:hr="t" fillcolor="#a0a0a0" stroked="f"/>
        </w:pict>
      </w:r>
    </w:p>
    <w:p w14:paraId="53447CA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ERROR</w:t>
      </w:r>
    </w:p>
    <w:p w14:paraId="05700797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 xml:space="preserve"> </w:t>
      </w:r>
      <w:proofErr w:type="spellStart"/>
      <w:r w:rsidRPr="008862FB">
        <w:rPr>
          <w:lang w:val="en-IN"/>
        </w:rPr>
        <w:t>refspec</w:t>
      </w:r>
      <w:proofErr w:type="spellEnd"/>
      <w:r w:rsidRPr="008862FB">
        <w:rPr>
          <w:lang w:val="en-IN"/>
        </w:rPr>
        <w:t xml:space="preserve"> main does not match any</w:t>
      </w:r>
    </w:p>
    <w:p w14:paraId="35DFE04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means: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➡️</w:t>
      </w:r>
      <w:r w:rsidRPr="008862FB">
        <w:rPr>
          <w:lang w:val="en-IN"/>
        </w:rPr>
        <w:t xml:space="preserve"> You </w:t>
      </w:r>
      <w:r w:rsidRPr="008862FB">
        <w:rPr>
          <w:b/>
          <w:bCs/>
          <w:lang w:val="en-IN"/>
        </w:rPr>
        <w:t>haven’t committed anything yet</w:t>
      </w:r>
      <w:r w:rsidRPr="008862FB">
        <w:rPr>
          <w:lang w:val="en-IN"/>
        </w:rPr>
        <w:t xml:space="preserve"> OR branch name not created</w:t>
      </w:r>
    </w:p>
    <w:p w14:paraId="68ACEFD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B293B00">
          <v:rect id="_x0000_i3832" style="width:0;height:1.5pt" o:hralign="center" o:hrstd="t" o:hr="t" fillcolor="#a0a0a0" stroked="f"/>
        </w:pict>
      </w:r>
    </w:p>
    <w:p w14:paraId="4D7B083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(STEP BY STEP)</w:t>
      </w:r>
    </w:p>
    <w:p w14:paraId="03F612E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 these commands in SAME terminal:</w:t>
      </w:r>
    </w:p>
    <w:p w14:paraId="123FC5E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7C94C97">
          <v:rect id="_x0000_i3833" style="width:0;height:1.5pt" o:hralign="center" o:hrstd="t" o:hr="t" fillcolor="#a0a0a0" stroked="f"/>
        </w:pict>
      </w:r>
    </w:p>
    <w:p w14:paraId="3397887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8862FB">
        <w:rPr>
          <w:b/>
          <w:bCs/>
          <w:lang w:val="en-IN"/>
        </w:rPr>
        <w:t xml:space="preserve"> Step 1: Add files</w:t>
      </w:r>
    </w:p>
    <w:p w14:paraId="575BA9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git </w:t>
      </w:r>
      <w:proofErr w:type="gramStart"/>
      <w:r w:rsidRPr="008862FB">
        <w:rPr>
          <w:lang w:val="en-IN"/>
        </w:rPr>
        <w:t>add .</w:t>
      </w:r>
      <w:proofErr w:type="gramEnd"/>
    </w:p>
    <w:p w14:paraId="7284826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08BEB4F">
          <v:rect id="_x0000_i3834" style="width:0;height:1.5pt" o:hralign="center" o:hrstd="t" o:hr="t" fillcolor="#a0a0a0" stroked="f"/>
        </w:pict>
      </w:r>
    </w:p>
    <w:p w14:paraId="608A9C4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2: Commit</w:t>
      </w:r>
    </w:p>
    <w:p w14:paraId="40993B5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commit -m "first commit"</w:t>
      </w:r>
    </w:p>
    <w:p w14:paraId="518718C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2CF2738">
          <v:rect id="_x0000_i3835" style="width:0;height:1.5pt" o:hralign="center" o:hrstd="t" o:hr="t" fillcolor="#a0a0a0" stroked="f"/>
        </w:pict>
      </w:r>
    </w:p>
    <w:p w14:paraId="46CE7AC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3: Set branch name to main</w:t>
      </w:r>
    </w:p>
    <w:p w14:paraId="7A4856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branch -M main</w:t>
      </w:r>
    </w:p>
    <w:p w14:paraId="443D308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2049F1">
          <v:rect id="_x0000_i3836" style="width:0;height:1.5pt" o:hralign="center" o:hrstd="t" o:hr="t" fillcolor="#a0a0a0" stroked="f"/>
        </w:pict>
      </w:r>
    </w:p>
    <w:p w14:paraId="7A7C5D9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Step 4: Push again</w:t>
      </w:r>
    </w:p>
    <w:p w14:paraId="101EADC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push -u origin main</w:t>
      </w:r>
    </w:p>
    <w:p w14:paraId="03FCF84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1C157AC">
          <v:rect id="_x0000_i3837" style="width:0;height:1.5pt" o:hralign="center" o:hrstd="t" o:hr="t" fillcolor="#a0a0a0" stroked="f"/>
        </w:pict>
      </w:r>
    </w:p>
    <w:p w14:paraId="1ACD2E2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still error → check remote</w:t>
      </w:r>
    </w:p>
    <w:p w14:paraId="4C708C1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14BC681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remote -v</w:t>
      </w:r>
    </w:p>
    <w:p w14:paraId="1AF10FB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wrong URL → set again:</w:t>
      </w:r>
    </w:p>
    <w:p w14:paraId="2CF5D56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remote remove origin</w:t>
      </w:r>
      <w:r w:rsidRPr="008862FB">
        <w:rPr>
          <w:lang w:val="en-IN"/>
        </w:rPr>
        <w:br/>
        <w:t>git remote add origin https://github.com/vekasni3172005-lgtm/my-resume.git</w:t>
      </w:r>
    </w:p>
    <w:p w14:paraId="6E07862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Then:</w:t>
      </w:r>
    </w:p>
    <w:p w14:paraId="31B3AFC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push -u origin main</w:t>
      </w:r>
    </w:p>
    <w:p w14:paraId="556A9AE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14D5960">
          <v:rect id="_x0000_i3838" style="width:0;height:1.5pt" o:hralign="center" o:hrstd="t" o:hr="t" fillcolor="#a0a0a0" stroked="f"/>
        </w:pict>
      </w:r>
    </w:p>
    <w:p w14:paraId="75C4E88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WHY THIS HAPPENED</w:t>
      </w:r>
    </w:p>
    <w:p w14:paraId="1E18883D" w14:textId="77777777" w:rsidR="008862FB" w:rsidRPr="008862FB" w:rsidRDefault="008862FB" w:rsidP="008862FB">
      <w:pPr>
        <w:numPr>
          <w:ilvl w:val="0"/>
          <w:numId w:val="30"/>
        </w:numPr>
        <w:rPr>
          <w:lang w:val="en-IN"/>
        </w:rPr>
      </w:pPr>
      <w:r w:rsidRPr="008862FB">
        <w:rPr>
          <w:lang w:val="en-IN"/>
        </w:rPr>
        <w:t xml:space="preserve">No commit → Git has nothing to push </w:t>
      </w:r>
    </w:p>
    <w:p w14:paraId="2E2F4AE0" w14:textId="77777777" w:rsidR="008862FB" w:rsidRPr="008862FB" w:rsidRDefault="008862FB" w:rsidP="008862FB">
      <w:pPr>
        <w:numPr>
          <w:ilvl w:val="0"/>
          <w:numId w:val="30"/>
        </w:numPr>
        <w:rPr>
          <w:lang w:val="en-IN"/>
        </w:rPr>
      </w:pPr>
      <w:r w:rsidRPr="008862FB">
        <w:rPr>
          <w:lang w:val="en-IN"/>
        </w:rPr>
        <w:t xml:space="preserve">Branch main not created </w:t>
      </w:r>
    </w:p>
    <w:p w14:paraId="67584E7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6A6B5A">
          <v:rect id="_x0000_i3839" style="width:0;height:1.5pt" o:hralign="center" o:hrstd="t" o:hr="t" fillcolor="#a0a0a0" stroked="f"/>
        </w:pict>
      </w:r>
    </w:p>
    <w:p w14:paraId="41C7E67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RESULT</w:t>
      </w:r>
    </w:p>
    <w:p w14:paraId="2CE0D03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lastRenderedPageBreak/>
        <w:t>✔</w:t>
      </w:r>
      <w:r w:rsidRPr="008862FB">
        <w:rPr>
          <w:lang w:val="en-IN"/>
        </w:rPr>
        <w:t xml:space="preserve"> Code pushed to GitHub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can use repo</w:t>
      </w:r>
    </w:p>
    <w:p w14:paraId="47A0091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0A52D5F">
          <v:rect id="_x0000_i3840" style="width:0;height:1.5pt" o:hralign="center" o:hrstd="t" o:hr="t" fillcolor="#a0a0a0" stroked="f"/>
        </w:pict>
      </w:r>
    </w:p>
    <w:p w14:paraId="618AC6D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these commands and tell me:</w:t>
      </w:r>
    </w:p>
    <w:p w14:paraId="23FC4656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pushed</w:t>
      </w:r>
      <w:proofErr w:type="gramEnd"/>
      <w:r w:rsidRPr="008862FB">
        <w:rPr>
          <w:b/>
          <w:bCs/>
          <w:lang w:val="en-IN"/>
        </w:rPr>
        <w:t xml:space="preserve"> successfully” or send new error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🚀</w:t>
      </w:r>
    </w:p>
    <w:p w14:paraId="2023053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pushed</w:t>
      </w:r>
    </w:p>
    <w:p w14:paraId="7A8CF79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Perfect — you’re doing great! Now move to the </w:t>
      </w:r>
      <w:r w:rsidRPr="008862FB">
        <w:rPr>
          <w:b/>
          <w:bCs/>
          <w:lang w:val="en-IN"/>
        </w:rPr>
        <w:t>FINAL STEP: Jenkins Pipeline</w:t>
      </w:r>
      <w:r w:rsidRPr="008862FB">
        <w:rPr>
          <w:lang w:val="en-IN"/>
        </w:rPr>
        <w:t xml:space="preserve"> (this is the most important part for exam).</w:t>
      </w:r>
    </w:p>
    <w:p w14:paraId="0D03FE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CA4889">
          <v:rect id="_x0000_i3841" style="width:0;height:1.5pt" o:hralign="center" o:hrstd="t" o:hr="t" fillcolor="#a0a0a0" stroked="f"/>
        </w:pict>
      </w:r>
    </w:p>
    <w:p w14:paraId="6D4A449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 2: Create Jenkins Pipeline</w:t>
      </w:r>
    </w:p>
    <w:p w14:paraId="5537148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1. Open Jenkins</w:t>
      </w:r>
    </w:p>
    <w:p w14:paraId="3D1A47D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to:</w:t>
      </w:r>
    </w:p>
    <w:p w14:paraId="3442FF0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http://localhost:8080</w:t>
      </w:r>
    </w:p>
    <w:p w14:paraId="093EE6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A4DA45C">
          <v:rect id="_x0000_i3842" style="width:0;height:1.5pt" o:hralign="center" o:hrstd="t" o:hr="t" fillcolor="#a0a0a0" stroked="f"/>
        </w:pict>
      </w:r>
    </w:p>
    <w:p w14:paraId="4D26E52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🔹</w:t>
      </w:r>
      <w:r w:rsidRPr="008862FB">
        <w:rPr>
          <w:b/>
          <w:bCs/>
          <w:lang w:val="en-IN"/>
        </w:rPr>
        <w:t xml:space="preserve"> 2. Create New Job</w:t>
      </w:r>
    </w:p>
    <w:p w14:paraId="6831289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40EED72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New Item</w:t>
      </w:r>
    </w:p>
    <w:p w14:paraId="25C1237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Enter name:</w:t>
      </w:r>
    </w:p>
    <w:p w14:paraId="7D7AC22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resume-pipeline</w:t>
      </w:r>
    </w:p>
    <w:p w14:paraId="6977534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Select:</w:t>
      </w:r>
    </w:p>
    <w:p w14:paraId="21C256B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Pipeline</w:t>
      </w:r>
    </w:p>
    <w:p w14:paraId="3785330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 </w:t>
      </w:r>
      <w:r w:rsidRPr="008862FB">
        <w:rPr>
          <w:b/>
          <w:bCs/>
          <w:lang w:val="en-IN"/>
        </w:rPr>
        <w:t>OK</w:t>
      </w:r>
    </w:p>
    <w:p w14:paraId="0C033BC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A7292D">
          <v:rect id="_x0000_i3843" style="width:0;height:1.5pt" o:hralign="center" o:hrstd="t" o:hr="t" fillcolor="#a0a0a0" stroked="f"/>
        </w:pict>
      </w:r>
    </w:p>
    <w:p w14:paraId="73192FE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⚙️</w:t>
      </w:r>
      <w:r w:rsidRPr="008862FB">
        <w:rPr>
          <w:b/>
          <w:bCs/>
          <w:lang w:val="en-IN"/>
        </w:rPr>
        <w:t xml:space="preserve"> STEP 3: Configure Pipeline</w:t>
      </w:r>
    </w:p>
    <w:p w14:paraId="284EF53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Scroll down to </w:t>
      </w:r>
      <w:r w:rsidRPr="008862FB">
        <w:rPr>
          <w:b/>
          <w:bCs/>
          <w:lang w:val="en-IN"/>
        </w:rPr>
        <w:t>Pipeline section</w:t>
      </w:r>
    </w:p>
    <w:p w14:paraId="7821885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</w:t>
      </w:r>
      <w:r w:rsidRPr="008862FB">
        <w:rPr>
          <w:b/>
          <w:bCs/>
          <w:lang w:val="en-IN"/>
        </w:rPr>
        <w:t>Definition</w:t>
      </w:r>
      <w:r w:rsidRPr="008862FB">
        <w:rPr>
          <w:lang w:val="en-IN"/>
        </w:rPr>
        <w:t>, choose:</w:t>
      </w:r>
    </w:p>
    <w:p w14:paraId="3978FB4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Pipeline script</w:t>
      </w:r>
    </w:p>
    <w:p w14:paraId="714D96B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AE36F53">
          <v:rect id="_x0000_i3844" style="width:0;height:1.5pt" o:hralign="center" o:hrstd="t" o:hr="t" fillcolor="#a0a0a0" stroked="f"/>
        </w:pict>
      </w:r>
    </w:p>
    <w:p w14:paraId="489B808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✨</w:t>
      </w:r>
      <w:r w:rsidRPr="008862FB">
        <w:rPr>
          <w:b/>
          <w:bCs/>
          <w:lang w:val="en-IN"/>
        </w:rPr>
        <w:t xml:space="preserve"> Paste THIS CODE (IMPORTANT)</w:t>
      </w:r>
    </w:p>
    <w:p w14:paraId="109DE4A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pipeline {</w:t>
      </w:r>
      <w:r w:rsidRPr="008862FB">
        <w:rPr>
          <w:lang w:val="en-IN"/>
        </w:rPr>
        <w:br/>
        <w:t xml:space="preserve">    agent any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stages {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stage('Clone')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git branch: 'main', url: 'https://github.com/vekasni3172005-lgtm/my-</w:t>
      </w:r>
      <w:proofErr w:type="spellStart"/>
      <w:r w:rsidRPr="008862FB">
        <w:rPr>
          <w:lang w:val="en-IN"/>
        </w:rPr>
        <w:t>resume.git</w:t>
      </w:r>
      <w:proofErr w:type="spellEnd"/>
      <w:r w:rsidRPr="008862FB">
        <w:rPr>
          <w:lang w:val="en-IN"/>
        </w:rPr>
        <w:t>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stage('Build Docker Image')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bat 'docker build -t resume-app .'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</w:r>
      <w:r w:rsidRPr="008862FB">
        <w:rPr>
          <w:lang w:val="en-IN"/>
        </w:rPr>
        <w:br/>
        <w:t xml:space="preserve">        stage('Run Container') {</w:t>
      </w:r>
      <w:r w:rsidRPr="008862FB">
        <w:rPr>
          <w:lang w:val="en-IN"/>
        </w:rPr>
        <w:br/>
        <w:t xml:space="preserve">            steps {</w:t>
      </w:r>
      <w:r w:rsidRPr="008862FB">
        <w:rPr>
          <w:lang w:val="en-IN"/>
        </w:rPr>
        <w:br/>
        <w:t xml:space="preserve">                bat 'docker run -d -p 8082:80 resume-app'</w:t>
      </w:r>
      <w:r w:rsidRPr="008862FB">
        <w:rPr>
          <w:lang w:val="en-IN"/>
        </w:rPr>
        <w:br/>
        <w:t xml:space="preserve">            }</w:t>
      </w:r>
      <w:r w:rsidRPr="008862FB">
        <w:rPr>
          <w:lang w:val="en-IN"/>
        </w:rPr>
        <w:br/>
        <w:t xml:space="preserve">        }</w:t>
      </w:r>
      <w:r w:rsidRPr="008862FB">
        <w:rPr>
          <w:lang w:val="en-IN"/>
        </w:rPr>
        <w:br/>
        <w:t xml:space="preserve">    }</w:t>
      </w:r>
      <w:r w:rsidRPr="008862FB">
        <w:rPr>
          <w:lang w:val="en-IN"/>
        </w:rPr>
        <w:br/>
        <w:t>}</w:t>
      </w:r>
    </w:p>
    <w:p w14:paraId="1459A3F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232A409">
          <v:rect id="_x0000_i3845" style="width:0;height:1.5pt" o:hralign="center" o:hrstd="t" o:hr="t" fillcolor="#a0a0a0" stroked="f"/>
        </w:pict>
      </w:r>
    </w:p>
    <w:p w14:paraId="4DF36D7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💾</w:t>
      </w:r>
      <w:r w:rsidRPr="008862FB">
        <w:rPr>
          <w:b/>
          <w:bCs/>
          <w:lang w:val="en-IN"/>
        </w:rPr>
        <w:t xml:space="preserve"> STEP 4: Save</w:t>
      </w:r>
    </w:p>
    <w:p w14:paraId="0EBBD71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573815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Save</w:t>
      </w:r>
    </w:p>
    <w:p w14:paraId="1D970E4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BCBC1CA">
          <v:rect id="_x0000_i3846" style="width:0;height:1.5pt" o:hralign="center" o:hrstd="t" o:hr="t" fillcolor="#a0a0a0" stroked="f"/>
        </w:pict>
      </w:r>
    </w:p>
    <w:p w14:paraId="470BC70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▶️</w:t>
      </w:r>
      <w:r w:rsidRPr="008862FB">
        <w:rPr>
          <w:b/>
          <w:bCs/>
          <w:lang w:val="en-IN"/>
        </w:rPr>
        <w:t xml:space="preserve"> STEP 5: Run Pipeline</w:t>
      </w:r>
    </w:p>
    <w:p w14:paraId="29DF66C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7A77D21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Build Now</w:t>
      </w:r>
    </w:p>
    <w:p w14:paraId="61C298D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42D63807">
          <v:rect id="_x0000_i3847" style="width:0;height:1.5pt" o:hralign="center" o:hrstd="t" o:hr="t" fillcolor="#a0a0a0" stroked="f"/>
        </w:pict>
      </w:r>
    </w:p>
    <w:p w14:paraId="016F233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OUTPUT</w:t>
      </w:r>
    </w:p>
    <w:p w14:paraId="1FA7A38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will:</w:t>
      </w:r>
    </w:p>
    <w:p w14:paraId="7D39D0CD" w14:textId="77777777" w:rsidR="008862FB" w:rsidRPr="008862FB" w:rsidRDefault="008862FB" w:rsidP="008862FB">
      <w:pPr>
        <w:numPr>
          <w:ilvl w:val="0"/>
          <w:numId w:val="31"/>
        </w:numPr>
        <w:rPr>
          <w:lang w:val="en-IN"/>
        </w:rPr>
      </w:pPr>
      <w:r w:rsidRPr="008862FB">
        <w:rPr>
          <w:lang w:val="en-IN"/>
        </w:rPr>
        <w:t xml:space="preserve">Clone repo </w:t>
      </w:r>
    </w:p>
    <w:p w14:paraId="2E0C54DA" w14:textId="77777777" w:rsidR="008862FB" w:rsidRPr="008862FB" w:rsidRDefault="008862FB" w:rsidP="008862FB">
      <w:pPr>
        <w:numPr>
          <w:ilvl w:val="0"/>
          <w:numId w:val="31"/>
        </w:numPr>
        <w:rPr>
          <w:lang w:val="en-IN"/>
        </w:rPr>
      </w:pPr>
      <w:r w:rsidRPr="008862FB">
        <w:rPr>
          <w:lang w:val="en-IN"/>
        </w:rPr>
        <w:t xml:space="preserve">Build Docker image </w:t>
      </w:r>
    </w:p>
    <w:p w14:paraId="2A20018B" w14:textId="77777777" w:rsidR="008862FB" w:rsidRPr="008862FB" w:rsidRDefault="008862FB" w:rsidP="008862FB">
      <w:pPr>
        <w:numPr>
          <w:ilvl w:val="0"/>
          <w:numId w:val="31"/>
        </w:numPr>
        <w:rPr>
          <w:lang w:val="en-IN"/>
        </w:rPr>
      </w:pPr>
      <w:r w:rsidRPr="008862FB">
        <w:rPr>
          <w:lang w:val="en-IN"/>
        </w:rPr>
        <w:t xml:space="preserve">Run container </w:t>
      </w:r>
    </w:p>
    <w:p w14:paraId="28E7FCE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66DCECD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http://localhost:8082</w:t>
      </w:r>
    </w:p>
    <w:p w14:paraId="44781C8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302F9F">
          <v:rect id="_x0000_i3848" style="width:0;height:1.5pt" o:hralign="center" o:hrstd="t" o:hr="t" fillcolor="#a0a0a0" stroked="f"/>
        </w:pict>
      </w:r>
    </w:p>
    <w:p w14:paraId="4EEA2D2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port error (very common)</w:t>
      </w:r>
    </w:p>
    <w:p w14:paraId="08D2CBB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Use different port:</w:t>
      </w:r>
    </w:p>
    <w:p w14:paraId="19DD2AA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bat 'docker run -d -p 8083:80 resume-app'</w:t>
      </w:r>
    </w:p>
    <w:p w14:paraId="54BB25D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69FC0C0">
          <v:rect id="_x0000_i3849" style="width:0;height:1.5pt" o:hralign="center" o:hrstd="t" o:hr="t" fillcolor="#a0a0a0" stroked="f"/>
        </w:pict>
      </w:r>
    </w:p>
    <w:p w14:paraId="2AA7474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TO SAY IN EXAM</w:t>
      </w:r>
    </w:p>
    <w:p w14:paraId="6E6736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“Jenkins pipeline automates cloning, building Docker image, and deploying the application using containers.”</w:t>
      </w:r>
    </w:p>
    <w:p w14:paraId="08A3C5E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9B2655C">
          <v:rect id="_x0000_i3850" style="width:0;height:1.5pt" o:hralign="center" o:hrstd="t" o:hr="t" fillcolor="#a0a0a0" stroked="f"/>
        </w:pict>
      </w:r>
    </w:p>
    <w:p w14:paraId="0DEC790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🏁</w:t>
      </w:r>
      <w:r w:rsidRPr="008862FB">
        <w:rPr>
          <w:b/>
          <w:bCs/>
          <w:lang w:val="en-IN"/>
        </w:rPr>
        <w:t xml:space="preserve"> YOU ARE DONE </w:t>
      </w:r>
      <w:r w:rsidRPr="008862FB">
        <w:rPr>
          <w:rFonts w:ascii="Segoe UI Emoji" w:hAnsi="Segoe UI Emoji" w:cs="Segoe UI Emoji"/>
          <w:b/>
          <w:bCs/>
          <w:lang w:val="en-IN"/>
        </w:rPr>
        <w:t>🎉</w:t>
      </w:r>
    </w:p>
    <w:p w14:paraId="43EACA6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GitHub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CI/CD</w:t>
      </w:r>
    </w:p>
    <w:p w14:paraId="2164476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BE74B91">
          <v:rect id="_x0000_i3851" style="width:0;height:1.5pt" o:hralign="center" o:hrstd="t" o:hr="t" fillcolor="#a0a0a0" stroked="f"/>
        </w:pict>
      </w:r>
    </w:p>
    <w:p w14:paraId="1F14472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you want, I can give:</w:t>
      </w:r>
    </w:p>
    <w:p w14:paraId="67F9C1D6" w14:textId="77777777" w:rsidR="008862FB" w:rsidRPr="008862FB" w:rsidRDefault="008862FB" w:rsidP="008862FB">
      <w:pPr>
        <w:numPr>
          <w:ilvl w:val="0"/>
          <w:numId w:val="32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📄</w:t>
      </w:r>
      <w:r w:rsidRPr="008862FB">
        <w:rPr>
          <w:lang w:val="en-IN"/>
        </w:rPr>
        <w:t xml:space="preserve"> 1-page revision sheet </w:t>
      </w:r>
    </w:p>
    <w:p w14:paraId="738E0A74" w14:textId="77777777" w:rsidR="008862FB" w:rsidRPr="008862FB" w:rsidRDefault="008862FB" w:rsidP="008862FB">
      <w:pPr>
        <w:numPr>
          <w:ilvl w:val="0"/>
          <w:numId w:val="32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🎯</w:t>
      </w:r>
      <w:r w:rsidRPr="008862FB">
        <w:rPr>
          <w:lang w:val="en-IN"/>
        </w:rPr>
        <w:t xml:space="preserve"> Viva answers </w:t>
      </w:r>
    </w:p>
    <w:p w14:paraId="2B33EA92" w14:textId="77777777" w:rsidR="008862FB" w:rsidRPr="008862FB" w:rsidRDefault="008862FB" w:rsidP="008862FB">
      <w:pPr>
        <w:numPr>
          <w:ilvl w:val="0"/>
          <w:numId w:val="32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⚡</w:t>
      </w:r>
      <w:r w:rsidRPr="008862FB">
        <w:rPr>
          <w:lang w:val="en-IN"/>
        </w:rPr>
        <w:t xml:space="preserve"> Backup plan if something fails </w:t>
      </w:r>
    </w:p>
    <w:p w14:paraId="01BAA2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Just tell me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6FED8373" w14:textId="2B570895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234AEF04" wp14:editId="4D720C84">
                <wp:extent cx="5989320" cy="1981200"/>
                <wp:effectExtent l="0" t="0" r="0" b="0"/>
                <wp:docPr id="155472622" name="Rectangle 3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89320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8DE98" id="Rectangle 32" o:spid="_x0000_s1026" alt="Uploaded image" style="width:471.6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5D8B57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Excellent — this is exactly what you want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65B642D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Green tick (#1)</w:t>
      </w:r>
      <w:r w:rsidRPr="008862FB">
        <w:rPr>
          <w:lang w:val="en-IN"/>
        </w:rPr>
        <w:t xml:space="preserve"> means: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Pipeline executed successfully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+ Docker working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CI/CD completed</w:t>
      </w:r>
    </w:p>
    <w:p w14:paraId="1C2E02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CC03151">
          <v:rect id="_x0000_i3853" style="width:0;height:1.5pt" o:hralign="center" o:hrstd="t" o:hr="t" fillcolor="#a0a0a0" stroked="f"/>
        </w:pict>
      </w:r>
    </w:p>
    <w:p w14:paraId="2C1BFF0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STEP (LAST CHECK)</w:t>
      </w:r>
    </w:p>
    <w:p w14:paraId="4914417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browser:</w:t>
      </w:r>
    </w:p>
    <w:p w14:paraId="2920E88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http://localhost:8082</w:t>
      </w:r>
    </w:p>
    <w:p w14:paraId="6E85122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30A121">
          <v:rect id="_x0000_i3854" style="width:0;height:1.5pt" o:hralign="center" o:hrstd="t" o:hr="t" fillcolor="#a0a0a0" stroked="f"/>
        </w:pict>
      </w:r>
    </w:p>
    <w:p w14:paraId="02173CB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If page opens</w:t>
      </w:r>
    </w:p>
    <w:p w14:paraId="5080EF6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🎉</w:t>
      </w:r>
      <w:r w:rsidRPr="008862FB">
        <w:rPr>
          <w:lang w:val="en-IN"/>
        </w:rPr>
        <w:t xml:space="preserve"> DONE — FULL FLOW COMPLETED:</w:t>
      </w:r>
    </w:p>
    <w:p w14:paraId="7D6D21B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HTML created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GitHub push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deployment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 pipeline automation</w:t>
      </w:r>
    </w:p>
    <w:p w14:paraId="5EB3CF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8A24B61">
          <v:rect id="_x0000_i3855" style="width:0;height:1.5pt" o:hralign="center" o:hrstd="t" o:hr="t" fillcolor="#a0a0a0" stroked="f"/>
        </w:pict>
      </w:r>
    </w:p>
    <w:p w14:paraId="3321212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TO WRITE IN EXAM (IMPORTANT)</w:t>
      </w:r>
    </w:p>
    <w:p w14:paraId="1901F3D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Symbol" w:hAnsi="Segoe UI Symbol" w:cs="Segoe UI Symbol"/>
          <w:b/>
          <w:bCs/>
          <w:lang w:val="en-IN"/>
        </w:rPr>
        <w:t>✔</w:t>
      </w:r>
      <w:r w:rsidRPr="008862FB">
        <w:rPr>
          <w:b/>
          <w:bCs/>
          <w:lang w:val="en-IN"/>
        </w:rPr>
        <w:t xml:space="preserve"> Short Answer</w:t>
      </w:r>
    </w:p>
    <w:p w14:paraId="7AF55A8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“The application was developed using HTML, version controlled using GitHub, containerized using Docker, and deployed using a Jenkins CI/CD pipeline.”</w:t>
      </w:r>
    </w:p>
    <w:p w14:paraId="319F90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25327A4B">
          <v:rect id="_x0000_i3856" style="width:0;height:1.5pt" o:hralign="center" o:hrstd="t" o:hr="t" fillcolor="#a0a0a0" stroked="f"/>
        </w:pict>
      </w:r>
    </w:p>
    <w:p w14:paraId="518920F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Symbol" w:hAnsi="Segoe UI Symbol" w:cs="Segoe UI Symbol"/>
          <w:b/>
          <w:bCs/>
          <w:lang w:val="en-IN"/>
        </w:rPr>
        <w:t>✔</w:t>
      </w:r>
      <w:r w:rsidRPr="008862FB">
        <w:rPr>
          <w:b/>
          <w:bCs/>
          <w:lang w:val="en-IN"/>
        </w:rPr>
        <w:t xml:space="preserve"> Pipeline Explanation</w:t>
      </w:r>
    </w:p>
    <w:p w14:paraId="14C3217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“Jenkins pipeline automates cloning the repository, building the Docker image, and deploying the application as a container.”</w:t>
      </w:r>
    </w:p>
    <w:p w14:paraId="1CE6A0E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C8A4F9D">
          <v:rect id="_x0000_i3857" style="width:0;height:1.5pt" o:hralign="center" o:hrstd="t" o:hr="t" fillcolor="#a0a0a0" stroked="f"/>
        </w:pict>
      </w:r>
    </w:p>
    <w:p w14:paraId="56B68D6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⚡</w:t>
      </w:r>
      <w:r w:rsidRPr="008862FB">
        <w:rPr>
          <w:b/>
          <w:bCs/>
          <w:lang w:val="en-IN"/>
        </w:rPr>
        <w:t xml:space="preserve"> IF EXAMINER ASKS DEMO</w:t>
      </w:r>
    </w:p>
    <w:p w14:paraId="345AEAE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1EF274E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Build Now</w:t>
      </w:r>
    </w:p>
    <w:p w14:paraId="567B018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Show:</w:t>
      </w:r>
    </w:p>
    <w:p w14:paraId="47F77D4D" w14:textId="77777777" w:rsidR="008862FB" w:rsidRPr="008862FB" w:rsidRDefault="008862FB" w:rsidP="008862FB">
      <w:pPr>
        <w:numPr>
          <w:ilvl w:val="0"/>
          <w:numId w:val="33"/>
        </w:numPr>
        <w:rPr>
          <w:lang w:val="en-IN"/>
        </w:rPr>
      </w:pPr>
      <w:r w:rsidRPr="008862FB">
        <w:rPr>
          <w:lang w:val="en-IN"/>
        </w:rPr>
        <w:t xml:space="preserve">Console Output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7C8ECF35" w14:textId="77777777" w:rsidR="008862FB" w:rsidRPr="008862FB" w:rsidRDefault="008862FB" w:rsidP="008862FB">
      <w:pPr>
        <w:numPr>
          <w:ilvl w:val="0"/>
          <w:numId w:val="33"/>
        </w:numPr>
        <w:rPr>
          <w:lang w:val="en-IN"/>
        </w:rPr>
      </w:pPr>
      <w:r w:rsidRPr="008862FB">
        <w:rPr>
          <w:lang w:val="en-IN"/>
        </w:rPr>
        <w:t xml:space="preserve">Docker container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0DB01519" w14:textId="77777777" w:rsidR="008862FB" w:rsidRPr="008862FB" w:rsidRDefault="008862FB" w:rsidP="008862FB">
      <w:pPr>
        <w:numPr>
          <w:ilvl w:val="0"/>
          <w:numId w:val="33"/>
        </w:numPr>
        <w:rPr>
          <w:lang w:val="en-IN"/>
        </w:rPr>
      </w:pPr>
      <w:r w:rsidRPr="008862FB">
        <w:rPr>
          <w:lang w:val="en-IN"/>
        </w:rPr>
        <w:t xml:space="preserve">Browser output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372628D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1CEEA4">
          <v:rect id="_x0000_i3858" style="width:0;height:1.5pt" o:hralign="center" o:hrstd="t" o:hr="t" fillcolor="#a0a0a0" stroked="f"/>
        </w:pict>
      </w:r>
    </w:p>
    <w:p w14:paraId="4DF981E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🏁</w:t>
      </w:r>
      <w:r w:rsidRPr="008862FB">
        <w:rPr>
          <w:b/>
          <w:bCs/>
          <w:lang w:val="en-IN"/>
        </w:rPr>
        <w:t xml:space="preserve"> YOU ARE FULLY READY </w:t>
      </w:r>
      <w:r w:rsidRPr="008862FB">
        <w:rPr>
          <w:rFonts w:ascii="Segoe UI Emoji" w:hAnsi="Segoe UI Emoji" w:cs="Segoe UI Emoji"/>
          <w:b/>
          <w:bCs/>
          <w:lang w:val="en-IN"/>
        </w:rPr>
        <w:t>💯</w:t>
      </w:r>
    </w:p>
    <w:p w14:paraId="77F8F41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you want, I can quickly give you:</w:t>
      </w:r>
    </w:p>
    <w:p w14:paraId="24B94EFB" w14:textId="77777777" w:rsidR="008862FB" w:rsidRPr="008862FB" w:rsidRDefault="008862FB" w:rsidP="008862FB">
      <w:pPr>
        <w:numPr>
          <w:ilvl w:val="0"/>
          <w:numId w:val="34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📝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1-page revision notes</w:t>
      </w:r>
      <w:r w:rsidRPr="008862FB">
        <w:rPr>
          <w:lang w:val="en-IN"/>
        </w:rPr>
        <w:t xml:space="preserve"> </w:t>
      </w:r>
    </w:p>
    <w:p w14:paraId="7417BC3C" w14:textId="77777777" w:rsidR="008862FB" w:rsidRPr="008862FB" w:rsidRDefault="008862FB" w:rsidP="008862FB">
      <w:pPr>
        <w:numPr>
          <w:ilvl w:val="0"/>
          <w:numId w:val="34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🎤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Viva questions &amp; answers</w:t>
      </w:r>
      <w:r w:rsidRPr="008862FB">
        <w:rPr>
          <w:lang w:val="en-IN"/>
        </w:rPr>
        <w:t xml:space="preserve"> </w:t>
      </w:r>
    </w:p>
    <w:p w14:paraId="4D9D4DD2" w14:textId="77777777" w:rsidR="008862FB" w:rsidRPr="008862FB" w:rsidRDefault="008862FB" w:rsidP="008862FB">
      <w:pPr>
        <w:numPr>
          <w:ilvl w:val="0"/>
          <w:numId w:val="34"/>
        </w:num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⚠️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Common mistakes (to avoid in exam)</w:t>
      </w:r>
      <w:r w:rsidRPr="008862FB">
        <w:rPr>
          <w:lang w:val="en-IN"/>
        </w:rPr>
        <w:t xml:space="preserve"> </w:t>
      </w:r>
    </w:p>
    <w:p w14:paraId="26BF4D3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Just tell me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14027F0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what about </w:t>
      </w:r>
      <w:proofErr w:type="spellStart"/>
      <w:r w:rsidRPr="008862FB">
        <w:rPr>
          <w:lang w:val="en-IN"/>
        </w:rPr>
        <w:t>kubernets</w:t>
      </w:r>
      <w:proofErr w:type="spellEnd"/>
    </w:p>
    <w:p w14:paraId="3ED07BB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Great question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Kubernetes is usually the </w:t>
      </w:r>
      <w:r w:rsidRPr="008862FB">
        <w:rPr>
          <w:b/>
          <w:bCs/>
          <w:lang w:val="en-IN"/>
        </w:rPr>
        <w:t>last step</w:t>
      </w:r>
      <w:r w:rsidRPr="008862FB">
        <w:rPr>
          <w:lang w:val="en-IN"/>
        </w:rPr>
        <w:t xml:space="preserve"> (bonus marks in exam).</w:t>
      </w:r>
    </w:p>
    <w:p w14:paraId="5F2740E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You already did: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Jenkins</w:t>
      </w:r>
    </w:p>
    <w:p w14:paraId="7FF279F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Now:</w:t>
      </w:r>
    </w:p>
    <w:p w14:paraId="143E0FF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KUBERNETES (VERY SIMPLE EXAM WAY)</w:t>
      </w:r>
    </w:p>
    <w:p w14:paraId="2BF632F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4DFBAA52">
          <v:rect id="_x0000_i3859" style="width:0;height:1.5pt" o:hralign="center" o:hrstd="t" o:hr="t" fillcolor="#a0a0a0" stroked="f"/>
        </w:pict>
      </w:r>
    </w:p>
    <w:p w14:paraId="1F0D2FB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is Kubernetes?</w:t>
      </w:r>
    </w:p>
    <w:p w14:paraId="57EBD24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= tool to </w:t>
      </w:r>
      <w:r w:rsidRPr="008862FB">
        <w:rPr>
          <w:b/>
          <w:bCs/>
          <w:lang w:val="en-IN"/>
        </w:rPr>
        <w:t>manage containers automatically</w:t>
      </w:r>
    </w:p>
    <w:p w14:paraId="0CEF998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💡</w:t>
      </w:r>
      <w:r w:rsidRPr="008862FB">
        <w:rPr>
          <w:lang w:val="en-IN"/>
        </w:rPr>
        <w:t xml:space="preserve"> Instead of:</w:t>
      </w:r>
    </w:p>
    <w:p w14:paraId="5EE0D94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run ...</w:t>
      </w:r>
    </w:p>
    <w:p w14:paraId="72FC7CD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will:</w:t>
      </w:r>
    </w:p>
    <w:p w14:paraId="5B4D39B6" w14:textId="77777777" w:rsidR="008862FB" w:rsidRPr="008862FB" w:rsidRDefault="008862FB" w:rsidP="008862FB">
      <w:pPr>
        <w:numPr>
          <w:ilvl w:val="0"/>
          <w:numId w:val="35"/>
        </w:numPr>
        <w:rPr>
          <w:lang w:val="en-IN"/>
        </w:rPr>
      </w:pPr>
      <w:r w:rsidRPr="008862FB">
        <w:rPr>
          <w:lang w:val="en-IN"/>
        </w:rPr>
        <w:t xml:space="preserve">Run container </w:t>
      </w:r>
    </w:p>
    <w:p w14:paraId="3CABE897" w14:textId="77777777" w:rsidR="008862FB" w:rsidRPr="008862FB" w:rsidRDefault="008862FB" w:rsidP="008862FB">
      <w:pPr>
        <w:numPr>
          <w:ilvl w:val="0"/>
          <w:numId w:val="35"/>
        </w:numPr>
        <w:rPr>
          <w:lang w:val="en-IN"/>
        </w:rPr>
      </w:pPr>
      <w:r w:rsidRPr="008862FB">
        <w:rPr>
          <w:lang w:val="en-IN"/>
        </w:rPr>
        <w:t xml:space="preserve">Restart if it crashes </w:t>
      </w:r>
    </w:p>
    <w:p w14:paraId="2A06AACB" w14:textId="77777777" w:rsidR="008862FB" w:rsidRPr="008862FB" w:rsidRDefault="008862FB" w:rsidP="008862FB">
      <w:pPr>
        <w:numPr>
          <w:ilvl w:val="0"/>
          <w:numId w:val="35"/>
        </w:numPr>
        <w:rPr>
          <w:lang w:val="en-IN"/>
        </w:rPr>
      </w:pPr>
      <w:r w:rsidRPr="008862FB">
        <w:rPr>
          <w:lang w:val="en-IN"/>
        </w:rPr>
        <w:t xml:space="preserve">Scale (multiple copies) </w:t>
      </w:r>
    </w:p>
    <w:p w14:paraId="5CD3019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C1F417">
          <v:rect id="_x0000_i3860" style="width:0;height:1.5pt" o:hralign="center" o:hrstd="t" o:hr="t" fillcolor="#a0a0a0" stroked="f"/>
        </w:pict>
      </w:r>
    </w:p>
    <w:p w14:paraId="25F0E1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IMPORTANT (your system)</w:t>
      </w:r>
    </w:p>
    <w:p w14:paraId="2508286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You are using </w:t>
      </w:r>
      <w:r w:rsidRPr="008862FB">
        <w:rPr>
          <w:b/>
          <w:bCs/>
          <w:lang w:val="en-IN"/>
        </w:rPr>
        <w:t>Docker Desktop</w:t>
      </w:r>
      <w:r w:rsidRPr="008862FB">
        <w:rPr>
          <w:lang w:val="en-IN"/>
        </w:rPr>
        <w:t xml:space="preserve"> → good news:</w:t>
      </w:r>
    </w:p>
    <w:p w14:paraId="4502814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is already available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0C278CA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DBDF5AB">
          <v:rect id="_x0000_i3861" style="width:0;height:1.5pt" o:hralign="center" o:hrstd="t" o:hr="t" fillcolor="#a0a0a0" stroked="f"/>
        </w:pict>
      </w:r>
    </w:p>
    <w:p w14:paraId="644B3A5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STEP 1: Enable Kubernetes</w:t>
      </w:r>
    </w:p>
    <w:p w14:paraId="350A998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In Docker Desktop:</w:t>
      </w:r>
    </w:p>
    <w:p w14:paraId="72B10CDC" w14:textId="77777777" w:rsidR="008862FB" w:rsidRPr="008862FB" w:rsidRDefault="008862FB" w:rsidP="008862FB">
      <w:pPr>
        <w:numPr>
          <w:ilvl w:val="0"/>
          <w:numId w:val="36"/>
        </w:numPr>
        <w:rPr>
          <w:lang w:val="en-IN"/>
        </w:rPr>
      </w:pPr>
      <w:r w:rsidRPr="008862FB">
        <w:rPr>
          <w:lang w:val="en-IN"/>
        </w:rPr>
        <w:t xml:space="preserve">Open Docker Desktop </w:t>
      </w:r>
    </w:p>
    <w:p w14:paraId="0D4749F0" w14:textId="77777777" w:rsidR="008862FB" w:rsidRPr="008862FB" w:rsidRDefault="008862FB" w:rsidP="008862FB">
      <w:pPr>
        <w:numPr>
          <w:ilvl w:val="0"/>
          <w:numId w:val="36"/>
        </w:numPr>
        <w:rPr>
          <w:lang w:val="en-IN"/>
        </w:rPr>
      </w:pPr>
      <w:r w:rsidRPr="008862FB">
        <w:rPr>
          <w:lang w:val="en-IN"/>
        </w:rPr>
        <w:t xml:space="preserve">Go to </w:t>
      </w:r>
      <w:r w:rsidRPr="008862FB">
        <w:rPr>
          <w:rFonts w:ascii="Segoe UI Emoji" w:hAnsi="Segoe UI Emoji" w:cs="Segoe UI Emoji"/>
          <w:lang w:val="en-IN"/>
        </w:rPr>
        <w:t>⚙️</w:t>
      </w:r>
      <w:r w:rsidRPr="008862FB">
        <w:rPr>
          <w:lang w:val="en-IN"/>
        </w:rPr>
        <w:t xml:space="preserve"> Settings </w:t>
      </w:r>
    </w:p>
    <w:p w14:paraId="02EC32F7" w14:textId="77777777" w:rsidR="008862FB" w:rsidRPr="008862FB" w:rsidRDefault="008862FB" w:rsidP="008862FB">
      <w:pPr>
        <w:numPr>
          <w:ilvl w:val="0"/>
          <w:numId w:val="36"/>
        </w:numPr>
        <w:rPr>
          <w:lang w:val="en-IN"/>
        </w:rPr>
      </w:pPr>
      <w:r w:rsidRPr="008862FB">
        <w:rPr>
          <w:lang w:val="en-IN"/>
        </w:rPr>
        <w:t xml:space="preserve">Click: </w:t>
      </w:r>
    </w:p>
    <w:p w14:paraId="3A6BD8B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Kubernetes</w:t>
      </w:r>
    </w:p>
    <w:p w14:paraId="5666AE8A" w14:textId="77777777" w:rsidR="008862FB" w:rsidRPr="008862FB" w:rsidRDefault="008862FB" w:rsidP="008862FB">
      <w:pPr>
        <w:numPr>
          <w:ilvl w:val="0"/>
          <w:numId w:val="37"/>
        </w:numPr>
        <w:rPr>
          <w:lang w:val="en-IN"/>
        </w:rPr>
      </w:pPr>
      <w:r w:rsidRPr="008862FB">
        <w:rPr>
          <w:lang w:val="en-IN"/>
        </w:rPr>
        <w:t xml:space="preserve">Enable: </w:t>
      </w:r>
    </w:p>
    <w:p w14:paraId="3C42D9D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Enable Kubernetes</w:t>
      </w:r>
    </w:p>
    <w:p w14:paraId="6BAC1B04" w14:textId="77777777" w:rsidR="008862FB" w:rsidRPr="008862FB" w:rsidRDefault="008862FB" w:rsidP="008862FB">
      <w:pPr>
        <w:numPr>
          <w:ilvl w:val="0"/>
          <w:numId w:val="38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 xml:space="preserve"> </w:t>
      </w:r>
    </w:p>
    <w:p w14:paraId="449569B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⏳</w:t>
      </w:r>
      <w:r w:rsidRPr="008862FB">
        <w:rPr>
          <w:lang w:val="en-IN"/>
        </w:rPr>
        <w:t xml:space="preserve"> Wait 2–3 minutes</w:t>
      </w:r>
    </w:p>
    <w:p w14:paraId="330504F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B865665">
          <v:rect id="_x0000_i3862" style="width:0;height:1.5pt" o:hralign="center" o:hrstd="t" o:hr="t" fillcolor="#a0a0a0" stroked="f"/>
        </w:pict>
      </w:r>
    </w:p>
    <w:p w14:paraId="629C6B1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8862FB">
        <w:rPr>
          <w:b/>
          <w:bCs/>
          <w:lang w:val="en-IN"/>
        </w:rPr>
        <w:t xml:space="preserve"> STEP 2: Check Kubernetes</w:t>
      </w:r>
    </w:p>
    <w:p w14:paraId="25C6539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terminal:</w:t>
      </w:r>
    </w:p>
    <w:p w14:paraId="44826F3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version</w:t>
      </w:r>
    </w:p>
    <w:p w14:paraId="5AF1B89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AD4026">
          <v:rect id="_x0000_i3863" style="width:0;height:1.5pt" o:hralign="center" o:hrstd="t" o:hr="t" fillcolor="#a0a0a0" stroked="f"/>
        </w:pict>
      </w:r>
    </w:p>
    <w:p w14:paraId="064385B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676DD04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Output:</w:t>
      </w:r>
    </w:p>
    <w:p w14:paraId="7ADB942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Ready</w:t>
      </w:r>
    </w:p>
    <w:p w14:paraId="54D0432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082DB61">
          <v:rect id="_x0000_i3864" style="width:0;height:1.5pt" o:hralign="center" o:hrstd="t" o:hr="t" fillcolor="#a0a0a0" stroked="f"/>
        </w:pict>
      </w:r>
    </w:p>
    <w:p w14:paraId="54AD5A6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STEP 3: Create deployment file</w:t>
      </w:r>
    </w:p>
    <w:p w14:paraId="197116F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your resume-app folder create:</w:t>
      </w:r>
    </w:p>
    <w:p w14:paraId="228A4EB5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2EFA34D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726EF87">
          <v:rect id="_x0000_i3865" style="width:0;height:1.5pt" o:hralign="center" o:hrstd="t" o:hr="t" fillcolor="#a0a0a0" stroked="f"/>
        </w:pict>
      </w:r>
    </w:p>
    <w:p w14:paraId="4FCA1A0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✨</w:t>
      </w:r>
      <w:r w:rsidRPr="008862FB">
        <w:rPr>
          <w:b/>
          <w:bCs/>
          <w:lang w:val="en-IN"/>
        </w:rPr>
        <w:t xml:space="preserve"> Paste this:</w:t>
      </w:r>
    </w:p>
    <w:p w14:paraId="1756984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apiVersion</w:t>
      </w:r>
      <w:proofErr w:type="spellEnd"/>
      <w:r w:rsidRPr="008862FB">
        <w:rPr>
          <w:lang w:val="en-IN"/>
        </w:rPr>
        <w:t>: apps/v1</w:t>
      </w:r>
      <w:r w:rsidRPr="008862FB">
        <w:rPr>
          <w:lang w:val="en-IN"/>
        </w:rPr>
        <w:br/>
        <w:t>kind: Deployment</w:t>
      </w:r>
      <w:r w:rsidRPr="008862FB">
        <w:rPr>
          <w:lang w:val="en-IN"/>
        </w:rPr>
        <w:br/>
        <w:t>metadata:</w:t>
      </w:r>
      <w:r w:rsidRPr="008862FB">
        <w:rPr>
          <w:lang w:val="en-IN"/>
        </w:rPr>
        <w:br/>
        <w:t xml:space="preserve">  name: resume-app</w:t>
      </w:r>
      <w:r w:rsidRPr="008862FB">
        <w:rPr>
          <w:lang w:val="en-IN"/>
        </w:rPr>
        <w:br/>
        <w:t>spec:</w:t>
      </w:r>
      <w:r w:rsidRPr="008862FB">
        <w:rPr>
          <w:lang w:val="en-IN"/>
        </w:rPr>
        <w:br/>
        <w:t xml:space="preserve">  replicas: 1</w:t>
      </w:r>
      <w:r w:rsidRPr="008862FB">
        <w:rPr>
          <w:lang w:val="en-IN"/>
        </w:rPr>
        <w:br/>
        <w:t xml:space="preserve">  selector:</w:t>
      </w:r>
      <w:r w:rsidRPr="008862FB">
        <w:rPr>
          <w:lang w:val="en-IN"/>
        </w:rPr>
        <w:br/>
        <w:t xml:space="preserve">    </w:t>
      </w:r>
      <w:proofErr w:type="spellStart"/>
      <w:r w:rsidRPr="008862FB">
        <w:rPr>
          <w:lang w:val="en-IN"/>
        </w:rPr>
        <w:t>matchLabels</w:t>
      </w:r>
      <w:proofErr w:type="spellEnd"/>
      <w:r w:rsidRPr="008862FB">
        <w:rPr>
          <w:lang w:val="en-IN"/>
        </w:rPr>
        <w:t>:</w:t>
      </w:r>
      <w:r w:rsidRPr="008862FB">
        <w:rPr>
          <w:lang w:val="en-IN"/>
        </w:rPr>
        <w:br/>
        <w:t xml:space="preserve">      app: resume</w:t>
      </w:r>
      <w:r w:rsidRPr="008862FB">
        <w:rPr>
          <w:lang w:val="en-IN"/>
        </w:rPr>
        <w:br/>
        <w:t xml:space="preserve">  template:</w:t>
      </w:r>
      <w:r w:rsidRPr="008862FB">
        <w:rPr>
          <w:lang w:val="en-IN"/>
        </w:rPr>
        <w:br/>
        <w:t xml:space="preserve">    metadata:</w:t>
      </w:r>
      <w:r w:rsidRPr="008862FB">
        <w:rPr>
          <w:lang w:val="en-IN"/>
        </w:rPr>
        <w:br/>
        <w:t xml:space="preserve">      labels:</w:t>
      </w:r>
      <w:r w:rsidRPr="008862FB">
        <w:rPr>
          <w:lang w:val="en-IN"/>
        </w:rPr>
        <w:br/>
        <w:t xml:space="preserve">        app: resume</w:t>
      </w:r>
      <w:r w:rsidRPr="008862FB">
        <w:rPr>
          <w:lang w:val="en-IN"/>
        </w:rPr>
        <w:br/>
        <w:t xml:space="preserve">    spec:</w:t>
      </w:r>
      <w:r w:rsidRPr="008862FB">
        <w:rPr>
          <w:lang w:val="en-IN"/>
        </w:rPr>
        <w:br/>
        <w:t xml:space="preserve">      containers:</w:t>
      </w:r>
      <w:r w:rsidRPr="008862FB">
        <w:rPr>
          <w:lang w:val="en-IN"/>
        </w:rPr>
        <w:br/>
        <w:t xml:space="preserve">      - name: resume-container</w:t>
      </w:r>
      <w:r w:rsidRPr="008862FB">
        <w:rPr>
          <w:lang w:val="en-IN"/>
        </w:rPr>
        <w:br/>
        <w:t xml:space="preserve">        image: nginx</w:t>
      </w:r>
      <w:r w:rsidRPr="008862FB">
        <w:rPr>
          <w:lang w:val="en-IN"/>
        </w:rPr>
        <w:br/>
        <w:t xml:space="preserve">        ports:</w:t>
      </w:r>
      <w:r w:rsidRPr="008862FB">
        <w:rPr>
          <w:lang w:val="en-IN"/>
        </w:rPr>
        <w:br/>
        <w:t xml:space="preserve">        - </w:t>
      </w:r>
      <w:proofErr w:type="spellStart"/>
      <w:r w:rsidRPr="008862FB">
        <w:rPr>
          <w:lang w:val="en-IN"/>
        </w:rPr>
        <w:t>containerPort</w:t>
      </w:r>
      <w:proofErr w:type="spellEnd"/>
      <w:r w:rsidRPr="008862FB">
        <w:rPr>
          <w:lang w:val="en-IN"/>
        </w:rPr>
        <w:t>: 80</w:t>
      </w:r>
    </w:p>
    <w:p w14:paraId="701BB12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BBFFF56">
          <v:rect id="_x0000_i3866" style="width:0;height:1.5pt" o:hralign="center" o:hrstd="t" o:hr="t" fillcolor="#a0a0a0" stroked="f"/>
        </w:pict>
      </w:r>
    </w:p>
    <w:p w14:paraId="71691B0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8862FB">
        <w:rPr>
          <w:b/>
          <w:bCs/>
          <w:lang w:val="en-IN"/>
        </w:rPr>
        <w:t xml:space="preserve"> STEP 4: Run in Kubernetes</w:t>
      </w:r>
    </w:p>
    <w:p w14:paraId="683FF746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78FE16C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FB3524A">
          <v:rect id="_x0000_i3867" style="width:0;height:1.5pt" o:hralign="center" o:hrstd="t" o:hr="t" fillcolor="#a0a0a0" stroked="f"/>
        </w:pict>
      </w:r>
    </w:p>
    <w:p w14:paraId="46BC2AF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STEP 5: Expose service</w:t>
      </w:r>
    </w:p>
    <w:p w14:paraId="3BC9A7A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</w:p>
    <w:p w14:paraId="42310AD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D68EF19">
          <v:rect id="_x0000_i3868" style="width:0;height:1.5pt" o:hralign="center" o:hrstd="t" o:hr="t" fillcolor="#a0a0a0" stroked="f"/>
        </w:pict>
      </w:r>
    </w:p>
    <w:p w14:paraId="6E7A49F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STEP 6: Check service</w:t>
      </w:r>
    </w:p>
    <w:p w14:paraId="6473D9AC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4B7298F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will see port like:</w:t>
      </w:r>
    </w:p>
    <w:p w14:paraId="0664054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30007</w:t>
      </w:r>
    </w:p>
    <w:p w14:paraId="462AD5F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DA962A1">
          <v:rect id="_x0000_i3869" style="width:0;height:1.5pt" o:hralign="center" o:hrstd="t" o:hr="t" fillcolor="#a0a0a0" stroked="f"/>
        </w:pict>
      </w:r>
    </w:p>
    <w:p w14:paraId="74607EB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Open in browser</w:t>
      </w:r>
    </w:p>
    <w:p w14:paraId="34EAF01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http://localhost:30007</w:t>
      </w:r>
    </w:p>
    <w:p w14:paraId="3409EE6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6399E71">
          <v:rect id="_x0000_i3870" style="width:0;height:1.5pt" o:hralign="center" o:hrstd="t" o:hr="t" fillcolor="#a0a0a0" stroked="f"/>
        </w:pict>
      </w:r>
    </w:p>
    <w:p w14:paraId="7C0B16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FINAL RESULT</w:t>
      </w:r>
    </w:p>
    <w:p w14:paraId="50745B8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App running via Kubernetes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</w:t>
      </w:r>
      <w:r w:rsidRPr="008862FB">
        <w:rPr>
          <w:rFonts w:ascii="Cambria" w:hAnsi="Cambria" w:cs="Cambria"/>
          <w:lang w:val="en-IN"/>
        </w:rPr>
        <w:t>→</w:t>
      </w:r>
      <w:r w:rsidRPr="008862FB">
        <w:rPr>
          <w:lang w:val="en-IN"/>
        </w:rPr>
        <w:t xml:space="preserve"> Kubernetes deployment complete</w:t>
      </w:r>
    </w:p>
    <w:p w14:paraId="1AE72DA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B803ABB">
          <v:rect id="_x0000_i3871" style="width:0;height:1.5pt" o:hralign="center" o:hrstd="t" o:hr="t" fillcolor="#a0a0a0" stroked="f"/>
        </w:pict>
      </w:r>
    </w:p>
    <w:p w14:paraId="31CFCF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WHAT TO SAY IN EXAM</w:t>
      </w:r>
    </w:p>
    <w:p w14:paraId="0C615E9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Symbol" w:hAnsi="Segoe UI Symbol" w:cs="Segoe UI Symbol"/>
          <w:b/>
          <w:bCs/>
          <w:lang w:val="en-IN"/>
        </w:rPr>
        <w:t>✔</w:t>
      </w:r>
      <w:r w:rsidRPr="008862FB">
        <w:rPr>
          <w:b/>
          <w:bCs/>
          <w:lang w:val="en-IN"/>
        </w:rPr>
        <w:t xml:space="preserve"> Simple Definition</w:t>
      </w:r>
    </w:p>
    <w:p w14:paraId="0E7704B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is used to manage and deploy containerized applications.”</w:t>
      </w:r>
    </w:p>
    <w:p w14:paraId="06FD11B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159DE10">
          <v:rect id="_x0000_i3872" style="width:0;height:1.5pt" o:hralign="center" o:hrstd="t" o:hr="t" fillcolor="#a0a0a0" stroked="f"/>
        </w:pict>
      </w:r>
    </w:p>
    <w:p w14:paraId="359C56A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Symbol" w:hAnsi="Segoe UI Symbol" w:cs="Segoe UI Symbol"/>
          <w:b/>
          <w:bCs/>
          <w:lang w:val="en-IN"/>
        </w:rPr>
        <w:t>✔</w:t>
      </w:r>
      <w:r w:rsidRPr="008862FB">
        <w:rPr>
          <w:b/>
          <w:bCs/>
          <w:lang w:val="en-IN"/>
        </w:rPr>
        <w:t xml:space="preserve"> Explanation</w:t>
      </w:r>
    </w:p>
    <w:p w14:paraId="49B5ADC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“The application is deployed using Kubernetes deployment and exposed using a service for external access.”</w:t>
      </w:r>
    </w:p>
    <w:p w14:paraId="59D83BA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A90C9E">
          <v:rect id="_x0000_i3873" style="width:0;height:1.5pt" o:hralign="center" o:hrstd="t" o:hr="t" fillcolor="#a0a0a0" stroked="f"/>
        </w:pict>
      </w:r>
    </w:p>
    <w:p w14:paraId="577459E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⚡</w:t>
      </w:r>
      <w:r w:rsidRPr="008862FB">
        <w:rPr>
          <w:b/>
          <w:bCs/>
          <w:lang w:val="en-IN"/>
        </w:rPr>
        <w:t xml:space="preserve"> SUPER IMPORTANT (EXAM TRICK)</w:t>
      </w:r>
    </w:p>
    <w:p w14:paraId="25A967D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no time → just say:</w:t>
      </w:r>
    </w:p>
    <w:p w14:paraId="6F010E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“After Docker deployment, Kubernetes is used for orchestration using deployment and service.”</w:t>
      </w:r>
    </w:p>
    <w:p w14:paraId="1690607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355C62B">
          <v:rect id="_x0000_i3874" style="width:0;height:1.5pt" o:hralign="center" o:hrstd="t" o:hr="t" fillcolor="#a0a0a0" stroked="f"/>
        </w:pict>
      </w:r>
    </w:p>
    <w:p w14:paraId="3BD1CA6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FULL FLOW (REMEMBER)</w:t>
      </w:r>
    </w:p>
    <w:p w14:paraId="7A4F10C8" w14:textId="77777777" w:rsidR="008862FB" w:rsidRPr="008862FB" w:rsidRDefault="008862FB" w:rsidP="008862FB">
      <w:pPr>
        <w:numPr>
          <w:ilvl w:val="0"/>
          <w:numId w:val="39"/>
        </w:numPr>
        <w:rPr>
          <w:lang w:val="en-IN"/>
        </w:rPr>
      </w:pPr>
      <w:r w:rsidRPr="008862FB">
        <w:rPr>
          <w:lang w:val="en-IN"/>
        </w:rPr>
        <w:t xml:space="preserve">GitHub </w:t>
      </w:r>
    </w:p>
    <w:p w14:paraId="4643C569" w14:textId="77777777" w:rsidR="008862FB" w:rsidRPr="008862FB" w:rsidRDefault="008862FB" w:rsidP="008862FB">
      <w:pPr>
        <w:numPr>
          <w:ilvl w:val="0"/>
          <w:numId w:val="39"/>
        </w:numPr>
        <w:rPr>
          <w:lang w:val="en-IN"/>
        </w:rPr>
      </w:pPr>
      <w:r w:rsidRPr="008862FB">
        <w:rPr>
          <w:lang w:val="en-IN"/>
        </w:rPr>
        <w:t xml:space="preserve">Docker </w:t>
      </w:r>
    </w:p>
    <w:p w14:paraId="30F9379E" w14:textId="77777777" w:rsidR="008862FB" w:rsidRPr="008862FB" w:rsidRDefault="008862FB" w:rsidP="008862FB">
      <w:pPr>
        <w:numPr>
          <w:ilvl w:val="0"/>
          <w:numId w:val="39"/>
        </w:numPr>
        <w:rPr>
          <w:lang w:val="en-IN"/>
        </w:rPr>
      </w:pPr>
      <w:r w:rsidRPr="008862FB">
        <w:rPr>
          <w:lang w:val="en-IN"/>
        </w:rPr>
        <w:t xml:space="preserve">Jenkins </w:t>
      </w:r>
    </w:p>
    <w:p w14:paraId="63D78682" w14:textId="77777777" w:rsidR="008862FB" w:rsidRPr="008862FB" w:rsidRDefault="008862FB" w:rsidP="008862FB">
      <w:pPr>
        <w:numPr>
          <w:ilvl w:val="0"/>
          <w:numId w:val="39"/>
        </w:numPr>
        <w:rPr>
          <w:lang w:val="en-IN"/>
        </w:rPr>
      </w:pPr>
      <w:r w:rsidRPr="008862FB">
        <w:rPr>
          <w:lang w:val="en-IN"/>
        </w:rPr>
        <w:t xml:space="preserve">Kubernetes </w:t>
      </w:r>
    </w:p>
    <w:p w14:paraId="5E50087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CA01F02">
          <v:rect id="_x0000_i3875" style="width:0;height:1.5pt" o:hralign="center" o:hrstd="t" o:hr="t" fillcolor="#a0a0a0" stroked="f"/>
        </w:pict>
      </w:r>
    </w:p>
    <w:p w14:paraId="3F616B8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YOU ARE FULLY READY</w:t>
      </w:r>
    </w:p>
    <w:p w14:paraId="17674A5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Want me to give: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2-minute explanation script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OR viva questions</w:t>
      </w:r>
    </w:p>
    <w:p w14:paraId="709C21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Just tell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30BF39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which terminal</w:t>
      </w:r>
    </w:p>
    <w:p w14:paraId="3300191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question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very important for exam clarity.</w:t>
      </w:r>
    </w:p>
    <w:p w14:paraId="25CF0FE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5D28331">
          <v:rect id="_x0000_i3876" style="width:0;height:1.5pt" o:hralign="center" o:hrstd="t" o:hr="t" fillcolor="#a0a0a0" stroked="f"/>
        </w:pict>
      </w:r>
    </w:p>
    <w:p w14:paraId="13A1B92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WHICH TERMINAL FOR KUBERNETES?</w:t>
      </w:r>
    </w:p>
    <w:p w14:paraId="3E48FBC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can use </w:t>
      </w:r>
      <w:r w:rsidRPr="008862FB">
        <w:rPr>
          <w:b/>
          <w:bCs/>
          <w:lang w:val="en-IN"/>
        </w:rPr>
        <w:t>any one of these (best options)</w:t>
      </w:r>
      <w:r w:rsidRPr="008862FB">
        <w:rPr>
          <w:lang w:val="en-IN"/>
        </w:rPr>
        <w:t>:</w:t>
      </w:r>
    </w:p>
    <w:p w14:paraId="10EF45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7FFC532">
          <v:rect id="_x0000_i3877" style="width:0;height:1.5pt" o:hralign="center" o:hrstd="t" o:hr="t" fillcolor="#a0a0a0" stroked="f"/>
        </w:pict>
      </w:r>
    </w:p>
    <w:p w14:paraId="464CFB2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OPTION 1 (BEST) → VS Code Terminal</w:t>
      </w:r>
    </w:p>
    <w:p w14:paraId="124C16C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Same place where you ran:</w:t>
      </w:r>
    </w:p>
    <w:p w14:paraId="0C13BE8C" w14:textId="77777777" w:rsidR="008862FB" w:rsidRPr="008862FB" w:rsidRDefault="008862FB" w:rsidP="008862FB">
      <w:pPr>
        <w:numPr>
          <w:ilvl w:val="0"/>
          <w:numId w:val="40"/>
        </w:numPr>
        <w:rPr>
          <w:lang w:val="en-IN"/>
        </w:rPr>
      </w:pPr>
      <w:r w:rsidRPr="008862FB">
        <w:rPr>
          <w:lang w:val="en-IN"/>
        </w:rPr>
        <w:t xml:space="preserve">git </w:t>
      </w:r>
    </w:p>
    <w:p w14:paraId="6C81AEF0" w14:textId="77777777" w:rsidR="008862FB" w:rsidRPr="008862FB" w:rsidRDefault="008862FB" w:rsidP="008862FB">
      <w:pPr>
        <w:numPr>
          <w:ilvl w:val="0"/>
          <w:numId w:val="40"/>
        </w:numPr>
        <w:rPr>
          <w:lang w:val="en-IN"/>
        </w:rPr>
      </w:pPr>
      <w:r w:rsidRPr="008862FB">
        <w:rPr>
          <w:lang w:val="en-IN"/>
        </w:rPr>
        <w:t xml:space="preserve">docker </w:t>
      </w:r>
    </w:p>
    <w:p w14:paraId="4621223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lastRenderedPageBreak/>
        <w:t>Steps:</w:t>
      </w:r>
    </w:p>
    <w:p w14:paraId="002ADA6C" w14:textId="77777777" w:rsidR="008862FB" w:rsidRPr="008862FB" w:rsidRDefault="008862FB" w:rsidP="008862FB">
      <w:pPr>
        <w:numPr>
          <w:ilvl w:val="0"/>
          <w:numId w:val="41"/>
        </w:numPr>
        <w:rPr>
          <w:lang w:val="en-IN"/>
        </w:rPr>
      </w:pPr>
      <w:r w:rsidRPr="008862FB">
        <w:rPr>
          <w:lang w:val="en-IN"/>
        </w:rPr>
        <w:t xml:space="preserve">Open VS Code </w:t>
      </w:r>
    </w:p>
    <w:p w14:paraId="070A226D" w14:textId="77777777" w:rsidR="008862FB" w:rsidRPr="008862FB" w:rsidRDefault="008862FB" w:rsidP="008862FB">
      <w:pPr>
        <w:numPr>
          <w:ilvl w:val="0"/>
          <w:numId w:val="41"/>
        </w:numPr>
        <w:rPr>
          <w:lang w:val="en-IN"/>
        </w:rPr>
      </w:pPr>
      <w:r w:rsidRPr="008862FB">
        <w:rPr>
          <w:lang w:val="en-IN"/>
        </w:rPr>
        <w:t xml:space="preserve">Open your project folder </w:t>
      </w:r>
    </w:p>
    <w:p w14:paraId="2AD76420" w14:textId="77777777" w:rsidR="008862FB" w:rsidRPr="008862FB" w:rsidRDefault="008862FB" w:rsidP="008862FB">
      <w:pPr>
        <w:numPr>
          <w:ilvl w:val="0"/>
          <w:numId w:val="41"/>
        </w:numPr>
        <w:rPr>
          <w:lang w:val="en-IN"/>
        </w:rPr>
      </w:pPr>
      <w:r w:rsidRPr="008862FB">
        <w:rPr>
          <w:lang w:val="en-IN"/>
        </w:rPr>
        <w:t xml:space="preserve">Click: </w:t>
      </w:r>
    </w:p>
    <w:p w14:paraId="2428EE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Terminal → New Terminal</w:t>
      </w:r>
    </w:p>
    <w:p w14:paraId="5144B37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type:</w:t>
      </w:r>
    </w:p>
    <w:p w14:paraId="53A55F90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0A50078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3CD333">
          <v:rect id="_x0000_i3878" style="width:0;height:1.5pt" o:hralign="center" o:hrstd="t" o:hr="t" fillcolor="#a0a0a0" stroked="f"/>
        </w:pict>
      </w:r>
    </w:p>
    <w:p w14:paraId="3B3EB02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OPTION 2 → PowerShell</w:t>
      </w:r>
    </w:p>
    <w:p w14:paraId="6EF95CC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6F6A15F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Windows Search → PowerShell</w:t>
      </w:r>
    </w:p>
    <w:p w14:paraId="53DA6BF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run:</w:t>
      </w:r>
    </w:p>
    <w:p w14:paraId="7D6BDF1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2E59FD0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A7F22AC">
          <v:rect id="_x0000_i3879" style="width:0;height:1.5pt" o:hralign="center" o:hrstd="t" o:hr="t" fillcolor="#a0a0a0" stroked="f"/>
        </w:pict>
      </w:r>
    </w:p>
    <w:p w14:paraId="4D4BB0D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IMPORTANT</w:t>
      </w:r>
    </w:p>
    <w:p w14:paraId="6BCCA2D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Make sure:</w:t>
      </w:r>
    </w:p>
    <w:p w14:paraId="248EFC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Desktop is OPEN + Kubernetes enabled</w:t>
      </w:r>
    </w:p>
    <w:p w14:paraId="1C89D1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A61DD7B">
          <v:rect id="_x0000_i3880" style="width:0;height:1.5pt" o:hralign="center" o:hrstd="t" o:hr="t" fillcolor="#a0a0a0" stroked="f"/>
        </w:pict>
      </w:r>
    </w:p>
    <w:p w14:paraId="6E2BD88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🚫</w:t>
      </w:r>
      <w:r w:rsidRPr="008862FB">
        <w:rPr>
          <w:b/>
          <w:bCs/>
          <w:lang w:val="en-IN"/>
        </w:rPr>
        <w:t xml:space="preserve"> DO NOT USE</w:t>
      </w:r>
    </w:p>
    <w:p w14:paraId="231EEA6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WSL terminal (not needed now)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Random folder (not required)</w:t>
      </w:r>
    </w:p>
    <w:p w14:paraId="7412EA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7A659E">
          <v:rect id="_x0000_i3881" style="width:0;height:1.5pt" o:hralign="center" o:hrstd="t" o:hr="t" fillcolor="#a0a0a0" stroked="f"/>
        </w:pict>
      </w:r>
    </w:p>
    <w:p w14:paraId="14B91BB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SIMPLE ANSWER (EXAM)</w:t>
      </w:r>
    </w:p>
    <w:p w14:paraId="1C69F31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examiner asks:</w:t>
      </w:r>
    </w:p>
    <w:p w14:paraId="27A03DA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“Which terminal is used?”</w:t>
      </w:r>
    </w:p>
    <w:p w14:paraId="496A309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Say:</w:t>
      </w:r>
    </w:p>
    <w:p w14:paraId="09D80E6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“Kubernetes commands are executed using VS Code terminal or PowerShell.”</w:t>
      </w:r>
    </w:p>
    <w:p w14:paraId="40ACE8D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D991F22">
          <v:rect id="_x0000_i3882" style="width:0;height:1.5pt" o:hralign="center" o:hrstd="t" o:hr="t" fillcolor="#a0a0a0" stroked="f"/>
        </w:pict>
      </w:r>
    </w:p>
    <w:p w14:paraId="446E84F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FIRST COMMAND YOU SHOULD RUN</w:t>
      </w:r>
    </w:p>
    <w:p w14:paraId="5EF0867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terminal:</w:t>
      </w:r>
    </w:p>
    <w:p w14:paraId="4C62A78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7FC1669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64C5928">
          <v:rect id="_x0000_i3883" style="width:0;height:1.5pt" o:hralign="center" o:hrstd="t" o:hr="t" fillcolor="#a0a0a0" stroked="f"/>
        </w:pict>
      </w:r>
    </w:p>
    <w:p w14:paraId="3988ACE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do this and tell me:</w:t>
      </w:r>
    </w:p>
    <w:p w14:paraId="4B5F01CC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output what you see (Ready / error)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16D4D91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E0416 11:22:02.768203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11:22:02.790789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11:22:02.810562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11:22:02.822495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11:22:02.834567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lastRenderedPageBreak/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</w:t>
      </w:r>
    </w:p>
    <w:p w14:paraId="7E97E8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this error tells us exactly what’s wrong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24B1A92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A052C78">
          <v:rect id="_x0000_i3884" style="width:0;height:1.5pt" o:hralign="center" o:hrstd="t" o:hr="t" fillcolor="#a0a0a0" stroked="f"/>
        </w:pict>
      </w:r>
    </w:p>
    <w:p w14:paraId="4EB35BF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PROBLEM</w:t>
      </w:r>
    </w:p>
    <w:p w14:paraId="51DB026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Authentication required</w:t>
      </w:r>
    </w:p>
    <w:p w14:paraId="59F8A2D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means: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➡️</w:t>
      </w:r>
      <w:r w:rsidRPr="008862FB">
        <w:rPr>
          <w:lang w:val="en-IN"/>
        </w:rPr>
        <w:t xml:space="preserve">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is NOT connected to Docker Desktop Kubernetes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➡️</w:t>
      </w:r>
      <w:r w:rsidRPr="008862FB">
        <w:rPr>
          <w:lang w:val="en-IN"/>
        </w:rPr>
        <w:t xml:space="preserve"> It is trying to connect to </w:t>
      </w:r>
      <w:r w:rsidRPr="008862FB">
        <w:rPr>
          <w:b/>
          <w:bCs/>
          <w:lang w:val="en-IN"/>
        </w:rPr>
        <w:t>wrong cluster (maybe Jenkins/local config)</w:t>
      </w:r>
    </w:p>
    <w:p w14:paraId="328C792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387E8BD">
          <v:rect id="_x0000_i3885" style="width:0;height:1.5pt" o:hralign="center" o:hrstd="t" o:hr="t" fillcolor="#a0a0a0" stroked="f"/>
        </w:pict>
      </w:r>
    </w:p>
    <w:p w14:paraId="5211E0C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(VERY EASY)</w:t>
      </w:r>
    </w:p>
    <w:p w14:paraId="12EA2B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FF858C6">
          <v:rect id="_x0000_i3886" style="width:0;height:1.5pt" o:hralign="center" o:hrstd="t" o:hr="t" fillcolor="#a0a0a0" stroked="f"/>
        </w:pict>
      </w:r>
    </w:p>
    <w:p w14:paraId="3C9E758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Open Docker Desktop</w:t>
      </w:r>
    </w:p>
    <w:p w14:paraId="26101FD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Make sure: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Docker is running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Kubernetes is enabled</w:t>
      </w:r>
    </w:p>
    <w:p w14:paraId="53A1C2A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Go to:</w:t>
      </w:r>
    </w:p>
    <w:p w14:paraId="7FB6960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Desktop → Settings → Kubernetes</w:t>
      </w:r>
    </w:p>
    <w:p w14:paraId="1AA67E4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Ensure:</w:t>
      </w:r>
    </w:p>
    <w:p w14:paraId="0048689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Enable Kubernetes (checked)</w:t>
      </w:r>
    </w:p>
    <w:p w14:paraId="74E1B5D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5729405">
          <v:rect id="_x0000_i3887" style="width:0;height:1.5pt" o:hralign="center" o:hrstd="t" o:hr="t" fillcolor="#a0a0a0" stroked="f"/>
        </w:pict>
      </w:r>
    </w:p>
    <w:p w14:paraId="120A919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Reset Kubernetes Context</w:t>
      </w:r>
    </w:p>
    <w:p w14:paraId="3A7F250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terminal run:</w:t>
      </w:r>
    </w:p>
    <w:p w14:paraId="3ABCE7C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get-contexts</w:t>
      </w:r>
    </w:p>
    <w:p w14:paraId="7C14430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You will see something like:</w:t>
      </w:r>
    </w:p>
    <w:p w14:paraId="305D96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jenkins</w:t>
      </w:r>
      <w:proofErr w:type="spellEnd"/>
      <w:r w:rsidRPr="008862FB">
        <w:rPr>
          <w:lang w:val="en-IN"/>
        </w:rPr>
        <w:br/>
        <w:t>something else</w:t>
      </w:r>
    </w:p>
    <w:p w14:paraId="1155374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7A579D5">
          <v:rect id="_x0000_i3888" style="width:0;height:1.5pt" o:hralign="center" o:hrstd="t" o:hr="t" fillcolor="#a0a0a0" stroked="f"/>
        </w:pict>
      </w:r>
    </w:p>
    <w:p w14:paraId="0D353BC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👉</w:t>
      </w:r>
      <w:r w:rsidRPr="008862FB">
        <w:rPr>
          <w:b/>
          <w:bCs/>
          <w:lang w:val="en-IN"/>
        </w:rPr>
        <w:t xml:space="preserve"> Now switch to Docker Kubernetes:</w:t>
      </w:r>
    </w:p>
    <w:p w14:paraId="4E42737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</w:p>
    <w:p w14:paraId="66539A7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3F9714">
          <v:rect id="_x0000_i3889" style="width:0;height:1.5pt" o:hralign="center" o:hrstd="t" o:hr="t" fillcolor="#a0a0a0" stroked="f"/>
        </w:pict>
      </w:r>
    </w:p>
    <w:p w14:paraId="30593D4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Try again</w:t>
      </w:r>
    </w:p>
    <w:p w14:paraId="6A902D78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382D57A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93A4AC">
          <v:rect id="_x0000_i3890" style="width:0;height:1.5pt" o:hralign="center" o:hrstd="t" o:hr="t" fillcolor="#a0a0a0" stroked="f"/>
        </w:pict>
      </w:r>
    </w:p>
    <w:p w14:paraId="3E8822D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 OUTPUT</w:t>
      </w:r>
    </w:p>
    <w:p w14:paraId="07AE74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NAME             STATUS   ROLES           AGE   VERSION</w:t>
      </w:r>
      <w:r w:rsidRPr="008862FB">
        <w:rPr>
          <w:lang w:val="en-IN"/>
        </w:rPr>
        <w:br/>
        <w:t>docker-desktop   Ready    control-plane   ...</w:t>
      </w:r>
    </w:p>
    <w:p w14:paraId="4AC72B4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211C1F">
          <v:rect id="_x0000_i3891" style="width:0;height:1.5pt" o:hralign="center" o:hrstd="t" o:hr="t" fillcolor="#a0a0a0" stroked="f"/>
        </w:pict>
      </w:r>
    </w:p>
    <w:p w14:paraId="55D4954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WHY THIS HAPPENED</w:t>
      </w:r>
    </w:p>
    <w:p w14:paraId="576F344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Jenkins changed your </w:t>
      </w:r>
      <w:proofErr w:type="spellStart"/>
      <w:r w:rsidRPr="008862FB">
        <w:rPr>
          <w:lang w:val="en-IN"/>
        </w:rPr>
        <w:t>kube</w:t>
      </w:r>
      <w:proofErr w:type="spellEnd"/>
      <w:r w:rsidRPr="008862FB">
        <w:rPr>
          <w:lang w:val="en-IN"/>
        </w:rPr>
        <w:t xml:space="preserve"> context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So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is pointing to </w:t>
      </w:r>
      <w:r w:rsidRPr="008862FB">
        <w:rPr>
          <w:b/>
          <w:bCs/>
          <w:lang w:val="en-IN"/>
        </w:rPr>
        <w:t>wrong server</w:t>
      </w:r>
    </w:p>
    <w:p w14:paraId="6036960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C40AF9A">
          <v:rect id="_x0000_i3892" style="width:0;height:1.5pt" o:hralign="center" o:hrstd="t" o:hr="t" fillcolor="#a0a0a0" stroked="f"/>
        </w:pict>
      </w:r>
    </w:p>
    <w:p w14:paraId="2926C13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EXAM LINE</w:t>
      </w:r>
    </w:p>
    <w:p w14:paraId="4ECF550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</w:t>
      </w:r>
      <w:proofErr w:type="spellStart"/>
      <w:proofErr w:type="gramStart"/>
      <w:r w:rsidRPr="008862FB">
        <w:rPr>
          <w:lang w:val="en-IN"/>
        </w:rPr>
        <w:t>kubectl</w:t>
      </w:r>
      <w:proofErr w:type="spellEnd"/>
      <w:proofErr w:type="gramEnd"/>
      <w:r w:rsidRPr="008862FB">
        <w:rPr>
          <w:lang w:val="en-IN"/>
        </w:rPr>
        <w:t xml:space="preserve"> context was switched to docker-desktop to connect with local Kubernetes cluster.”</w:t>
      </w:r>
    </w:p>
    <w:p w14:paraId="02FE36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89D4E5C">
          <v:rect id="_x0000_i3893" style="width:0;height:1.5pt" o:hralign="center" o:hrstd="t" o:hr="t" fillcolor="#a0a0a0" stroked="f"/>
        </w:pict>
      </w:r>
    </w:p>
    <w:p w14:paraId="6D77EC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FIX</w:t>
      </w:r>
    </w:p>
    <w:p w14:paraId="2CC20A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Continue with:</w:t>
      </w:r>
    </w:p>
    <w:p w14:paraId="2B28C3E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</w:p>
    <w:p w14:paraId="55EFCD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5D3E7BB">
          <v:rect id="_x0000_i3894" style="width:0;height:1.5pt" o:hralign="center" o:hrstd="t" o:hr="t" fillcolor="#a0a0a0" stroked="f"/>
        </w:pict>
      </w:r>
    </w:p>
    <w:p w14:paraId="6BA5F97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Run this now:</w:t>
      </w:r>
    </w:p>
    <w:p w14:paraId="5961440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</w:p>
    <w:p w14:paraId="037B475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Then:</w:t>
      </w:r>
    </w:p>
    <w:p w14:paraId="2B6D829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2336CE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D6DAF47">
          <v:rect id="_x0000_i3895" style="width:0;height:1.5pt" o:hralign="center" o:hrstd="t" o:hr="t" fillcolor="#a0a0a0" stroked="f"/>
        </w:pict>
      </w:r>
    </w:p>
    <w:p w14:paraId="08AEAED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 output (Ready / error)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3076A1DC" w14:textId="075A17AE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13E9EF11" wp14:editId="76146455">
                <wp:extent cx="10408920" cy="6164580"/>
                <wp:effectExtent l="0" t="0" r="0" b="0"/>
                <wp:docPr id="91854989" name="Rectangle 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08920" cy="616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2B3B7" id="Rectangle 31" o:spid="_x0000_s1026" alt="Uploaded image" style="width:819.6pt;height:48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22C456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Perfect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you are in the </w:t>
      </w:r>
      <w:r w:rsidRPr="008862FB">
        <w:rPr>
          <w:b/>
          <w:bCs/>
          <w:lang w:val="en-IN"/>
        </w:rPr>
        <w:t>right screen now (Kubernetes setup)</w:t>
      </w:r>
      <w:r w:rsidRPr="008862FB">
        <w:rPr>
          <w:lang w:val="en-IN"/>
        </w:rPr>
        <w:t>. I’ll tell you exactly what to do.</w:t>
      </w:r>
    </w:p>
    <w:p w14:paraId="076F10A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0852277">
          <v:rect id="_x0000_i3897" style="width:0;height:1.5pt" o:hralign="center" o:hrstd="t" o:hr="t" fillcolor="#a0a0a0" stroked="f"/>
        </w:pict>
      </w:r>
    </w:p>
    <w:p w14:paraId="4ADFA6A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WHAT TO SELECT HERE</w:t>
      </w:r>
    </w:p>
    <w:p w14:paraId="0108F41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Keep this selected:</w:t>
      </w:r>
    </w:p>
    <w:p w14:paraId="4F87E7C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kind (already selected)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Version: 1.34.3 (no change needed)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Nodes: 1 (perfect)</w:t>
      </w:r>
    </w:p>
    <w:p w14:paraId="2BD3683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Do NOT select:</w:t>
      </w:r>
    </w:p>
    <w:p w14:paraId="6852617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kubeadm</w:t>
      </w:r>
      <w:proofErr w:type="spellEnd"/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3B712D3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E87E70D">
          <v:rect id="_x0000_i3898" style="width:0;height:1.5pt" o:hralign="center" o:hrstd="t" o:hr="t" fillcolor="#a0a0a0" stroked="f"/>
        </w:pict>
      </w:r>
    </w:p>
    <w:p w14:paraId="7FE0E99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STEP</w:t>
      </w:r>
    </w:p>
    <w:p w14:paraId="726EA97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Scroll down and click:</w:t>
      </w:r>
    </w:p>
    <w:p w14:paraId="1A68F3A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Apply &amp; Restart</w:t>
      </w:r>
    </w:p>
    <w:p w14:paraId="4758466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EB7C3ED">
          <v:rect id="_x0000_i3899" style="width:0;height:1.5pt" o:hralign="center" o:hrstd="t" o:hr="t" fillcolor="#a0a0a0" stroked="f"/>
        </w:pict>
      </w:r>
    </w:p>
    <w:p w14:paraId="2090C29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⏳</w:t>
      </w:r>
      <w:r w:rsidRPr="008862FB">
        <w:rPr>
          <w:b/>
          <w:bCs/>
          <w:lang w:val="en-IN"/>
        </w:rPr>
        <w:t xml:space="preserve"> WAIT</w:t>
      </w:r>
    </w:p>
    <w:p w14:paraId="6C86F6E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will take:</w:t>
      </w:r>
    </w:p>
    <w:p w14:paraId="10BAA4A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2–5 minutes</w:t>
      </w:r>
    </w:p>
    <w:p w14:paraId="634C79D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will see:</w:t>
      </w:r>
    </w:p>
    <w:p w14:paraId="07EBADD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Kubernetes is starting...</w:t>
      </w:r>
    </w:p>
    <w:p w14:paraId="7777C39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AE42BA6">
          <v:rect id="_x0000_i3900" style="width:0;height:1.5pt" o:hralign="center" o:hrstd="t" o:hr="t" fillcolor="#a0a0a0" stroked="f"/>
        </w:pict>
      </w:r>
    </w:p>
    <w:p w14:paraId="4896D56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AFTER IT STARTS</w:t>
      </w:r>
    </w:p>
    <w:p w14:paraId="5D8521E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 (VS Code / PowerShell):</w:t>
      </w:r>
    </w:p>
    <w:p w14:paraId="5771E30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471F23B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E6B3CE5">
          <v:rect id="_x0000_i3901" style="width:0;height:1.5pt" o:hralign="center" o:hrstd="t" o:hr="t" fillcolor="#a0a0a0" stroked="f"/>
        </w:pict>
      </w:r>
    </w:p>
    <w:p w14:paraId="10A8EDD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EXPECTED OUTPUT</w:t>
      </w:r>
    </w:p>
    <w:p w14:paraId="3BB9B90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docker-desktop   Ready</w:t>
      </w:r>
    </w:p>
    <w:p w14:paraId="5EFB62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30C02DF">
          <v:rect id="_x0000_i3902" style="width:0;height:1.5pt" o:hralign="center" o:hrstd="t" o:hr="t" fillcolor="#a0a0a0" stroked="f"/>
        </w:pict>
      </w:r>
    </w:p>
    <w:p w14:paraId="6CFA2F9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STILL ERROR</w:t>
      </w:r>
    </w:p>
    <w:p w14:paraId="550022C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run:</w:t>
      </w:r>
    </w:p>
    <w:p w14:paraId="0142CFE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7B2DF5A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ED6EB39">
          <v:rect id="_x0000_i3903" style="width:0;height:1.5pt" o:hralign="center" o:hrstd="t" o:hr="t" fillcolor="#a0a0a0" stroked="f"/>
        </w:pict>
      </w:r>
    </w:p>
    <w:p w14:paraId="2D35FEB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SUCCESS</w:t>
      </w:r>
    </w:p>
    <w:p w14:paraId="0B7A23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continue:</w:t>
      </w:r>
    </w:p>
    <w:p w14:paraId="67A0734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11727F4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60AA4C0">
          <v:rect id="_x0000_i3904" style="width:0;height:1.5pt" o:hralign="center" o:hrstd="t" o:hr="t" fillcolor="#a0a0a0" stroked="f"/>
        </w:pict>
      </w:r>
    </w:p>
    <w:p w14:paraId="708961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FINAL</w:t>
      </w:r>
    </w:p>
    <w:p w14:paraId="6161861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7560ECC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http://localhost:30007</w:t>
      </w:r>
      <w:proofErr w:type="gramStart"/>
      <w:r w:rsidRPr="008862FB">
        <w:rPr>
          <w:lang w:val="en-IN"/>
        </w:rPr>
        <w:t xml:space="preserve">   (</w:t>
      </w:r>
      <w:proofErr w:type="gramEnd"/>
      <w:r w:rsidRPr="008862FB">
        <w:rPr>
          <w:lang w:val="en-IN"/>
        </w:rPr>
        <w:t>or similar port)</w:t>
      </w:r>
    </w:p>
    <w:p w14:paraId="226772E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15F38AF">
          <v:rect id="_x0000_i3905" style="width:0;height:1.5pt" o:hralign="center" o:hrstd="t" o:hr="t" fillcolor="#a0a0a0" stroked="f"/>
        </w:pict>
      </w:r>
    </w:p>
    <w:p w14:paraId="75AF797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67D355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cluster is created using Docker Desktop with kind provisioning and used to deploy containerized application.”</w:t>
      </w:r>
    </w:p>
    <w:p w14:paraId="3177408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D0E70BC">
          <v:rect id="_x0000_i3906" style="width:0;height:1.5pt" o:hralign="center" o:hrstd="t" o:hr="t" fillcolor="#a0a0a0" stroked="f"/>
        </w:pict>
      </w:r>
    </w:p>
    <w:p w14:paraId="46F3D9E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 </w:t>
      </w: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>, wait, then tell me:</w:t>
      </w:r>
    </w:p>
    <w:p w14:paraId="13FA6E39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node</w:t>
      </w:r>
      <w:proofErr w:type="gramEnd"/>
      <w:r w:rsidRPr="008862FB">
        <w:rPr>
          <w:b/>
          <w:bCs/>
          <w:lang w:val="en-IN"/>
        </w:rPr>
        <w:t xml:space="preserve"> ready” or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09634040" w14:textId="498FFBFD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3E07A9FF" wp14:editId="24F79807">
                <wp:extent cx="14919960" cy="5425440"/>
                <wp:effectExtent l="0" t="0" r="0" b="0"/>
                <wp:docPr id="1548639456" name="Rectangle 3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919960" cy="542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28B4A" id="Rectangle 30" o:spid="_x0000_s1026" alt="Uploaded image" style="width:1174.8pt;height:42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FA48BE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Perfect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everything is correct on this screen.</w:t>
      </w:r>
    </w:p>
    <w:p w14:paraId="2698D12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7118356">
          <v:rect id="_x0000_i3908" style="width:0;height:1.5pt" o:hralign="center" o:hrstd="t" o:hr="t" fillcolor="#a0a0a0" stroked="f"/>
        </w:pict>
      </w:r>
    </w:p>
    <w:p w14:paraId="4F9D69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WHAT YOU SHOULD DO NOW</w:t>
      </w:r>
    </w:p>
    <w:p w14:paraId="64D8447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already have:</w:t>
      </w:r>
    </w:p>
    <w:p w14:paraId="57C7DC7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Enable Kubernetes → ON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kind </w:t>
      </w:r>
      <w:r w:rsidRPr="008862FB">
        <w:rPr>
          <w:rFonts w:ascii="Cambria" w:hAnsi="Cambria" w:cs="Cambria"/>
          <w:lang w:val="en-IN"/>
        </w:rPr>
        <w:t>→</w:t>
      </w:r>
      <w:r w:rsidRPr="008862FB">
        <w:rPr>
          <w:lang w:val="en-IN"/>
        </w:rPr>
        <w:t xml:space="preserve"> selected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296129B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5E86312">
          <v:rect id="_x0000_i3909" style="width:0;height:1.5pt" o:hralign="center" o:hrstd="t" o:hr="t" fillcolor="#a0a0a0" stroked="f"/>
        </w:pict>
      </w:r>
    </w:p>
    <w:p w14:paraId="0F89B6E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STEP</w:t>
      </w:r>
    </w:p>
    <w:p w14:paraId="3139C36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Scroll down and click:</w:t>
      </w:r>
    </w:p>
    <w:p w14:paraId="100B50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Apply &amp; Restart</w:t>
      </w:r>
    </w:p>
    <w:p w14:paraId="1D0F491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F2D6170">
          <v:rect id="_x0000_i3910" style="width:0;height:1.5pt" o:hralign="center" o:hrstd="t" o:hr="t" fillcolor="#a0a0a0" stroked="f"/>
        </w:pict>
      </w:r>
    </w:p>
    <w:p w14:paraId="6E744F3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⏳</w:t>
      </w:r>
      <w:r w:rsidRPr="008862FB">
        <w:rPr>
          <w:b/>
          <w:bCs/>
          <w:lang w:val="en-IN"/>
        </w:rPr>
        <w:t xml:space="preserve"> WAIT (IMPORTANT)</w:t>
      </w:r>
    </w:p>
    <w:p w14:paraId="7F10234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Wait for:</w:t>
      </w:r>
    </w:p>
    <w:p w14:paraId="2927733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Kubernetes is starting...</w:t>
      </w:r>
    </w:p>
    <w:p w14:paraId="697C56B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⏱</w:t>
      </w:r>
      <w:r w:rsidRPr="008862FB">
        <w:rPr>
          <w:lang w:val="en-IN"/>
        </w:rPr>
        <w:t xml:space="preserve"> Takes about </w:t>
      </w:r>
      <w:r w:rsidRPr="008862FB">
        <w:rPr>
          <w:b/>
          <w:bCs/>
          <w:lang w:val="en-IN"/>
        </w:rPr>
        <w:t>2–5 minutes</w:t>
      </w:r>
    </w:p>
    <w:p w14:paraId="6217210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FFCC7F">
          <v:rect id="_x0000_i3911" style="width:0;height:1.5pt" o:hralign="center" o:hrstd="t" o:hr="t" fillcolor="#a0a0a0" stroked="f"/>
        </w:pict>
      </w:r>
    </w:p>
    <w:p w14:paraId="2C5B5AD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AFTER STARTING</w:t>
      </w:r>
    </w:p>
    <w:p w14:paraId="47B7EA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 (VS Code / PowerShell):</w:t>
      </w:r>
    </w:p>
    <w:p w14:paraId="759DC48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40899FB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254F090">
          <v:rect id="_x0000_i3912" style="width:0;height:1.5pt" o:hralign="center" o:hrstd="t" o:hr="t" fillcolor="#a0a0a0" stroked="f"/>
        </w:pict>
      </w:r>
    </w:p>
    <w:p w14:paraId="7AC1620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EXPECTED OUTPUT</w:t>
      </w:r>
    </w:p>
    <w:p w14:paraId="67DAC75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4F1E26F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9DA8A5">
          <v:rect id="_x0000_i3913" style="width:0;height:1.5pt" o:hralign="center" o:hrstd="t" o:hr="t" fillcolor="#a0a0a0" stroked="f"/>
        </w:pict>
      </w:r>
    </w:p>
    <w:p w14:paraId="52C92A0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NOT READY</w:t>
      </w:r>
    </w:p>
    <w:p w14:paraId="0A5DD15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4C33DF8D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7D13F6D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E5B7DBB">
          <v:rect id="_x0000_i3914" style="width:0;height:1.5pt" o:hralign="center" o:hrstd="t" o:hr="t" fillcolor="#a0a0a0" stroked="f"/>
        </w:pict>
      </w:r>
    </w:p>
    <w:p w14:paraId="01F289E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(AFTER READY)</w:t>
      </w:r>
    </w:p>
    <w:p w14:paraId="50A1221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run:</w:t>
      </w:r>
    </w:p>
    <w:p w14:paraId="50A55E3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731B511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F36D31">
          <v:rect id="_x0000_i3915" style="width:0;height:1.5pt" o:hralign="center" o:hrstd="t" o:hr="t" fillcolor="#a0a0a0" stroked="f"/>
        </w:pict>
      </w:r>
    </w:p>
    <w:p w14:paraId="7A03EB8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FINAL</w:t>
      </w:r>
    </w:p>
    <w:p w14:paraId="036E743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Open browser:</w:t>
      </w:r>
    </w:p>
    <w:p w14:paraId="3F6DB0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http://localhost:30007</w:t>
      </w:r>
    </w:p>
    <w:p w14:paraId="6E09F03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(or whatever port shown)</w:t>
      </w:r>
    </w:p>
    <w:p w14:paraId="0E5285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3B0A6D4">
          <v:rect id="_x0000_i3916" style="width:0;height:1.5pt" o:hralign="center" o:hrstd="t" o:hr="t" fillcolor="#a0a0a0" stroked="f"/>
        </w:pict>
      </w:r>
    </w:p>
    <w:p w14:paraId="0EC7B17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1DF02FB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cluster is enabled using Docker Desktop and application is deployed using deployment and service.”</w:t>
      </w:r>
    </w:p>
    <w:p w14:paraId="226297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AFCC511">
          <v:rect id="_x0000_i3917" style="width:0;height:1.5pt" o:hralign="center" o:hrstd="t" o:hr="t" fillcolor="#a0a0a0" stroked="f"/>
        </w:pict>
      </w:r>
    </w:p>
    <w:p w14:paraId="3B4BBFA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click </w:t>
      </w: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>, wait, then tell me:</w:t>
      </w:r>
    </w:p>
    <w:p w14:paraId="640513A8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node</w:t>
      </w:r>
      <w:proofErr w:type="gramEnd"/>
      <w:r w:rsidRPr="008862FB">
        <w:rPr>
          <w:b/>
          <w:bCs/>
          <w:lang w:val="en-IN"/>
        </w:rPr>
        <w:t xml:space="preserve"> ready” or show output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31CFFCA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where to restart</w:t>
      </w:r>
    </w:p>
    <w:p w14:paraId="131B9C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you’re very close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2544706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E2103E7">
          <v:rect id="_x0000_i3918" style="width:0;height:1.5pt" o:hralign="center" o:hrstd="t" o:hr="t" fillcolor="#a0a0a0" stroked="f"/>
        </w:pict>
      </w:r>
    </w:p>
    <w:p w14:paraId="4D99D0E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WHERE TO CLICK “RESTART”</w:t>
      </w:r>
    </w:p>
    <w:p w14:paraId="20EFF67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 your screen (Docker Desktop → Kubernetes settings):</w:t>
      </w:r>
    </w:p>
    <w:p w14:paraId="30CE6D0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🔻</w:t>
      </w:r>
      <w:r w:rsidRPr="008862FB">
        <w:rPr>
          <w:b/>
          <w:bCs/>
          <w:lang w:val="en-IN"/>
        </w:rPr>
        <w:t xml:space="preserve"> Look at the BOTTOM RIGHT CORNER</w:t>
      </w:r>
    </w:p>
    <w:p w14:paraId="7A39517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will see a button like:</w:t>
      </w:r>
    </w:p>
    <w:p w14:paraId="03F693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Apply &amp; Restart</w:t>
      </w:r>
    </w:p>
    <w:p w14:paraId="25875BE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39F8FF4">
          <v:rect id="_x0000_i3919" style="width:0;height:1.5pt" o:hralign="center" o:hrstd="t" o:hr="t" fillcolor="#a0a0a0" stroked="f"/>
        </w:pict>
      </w:r>
    </w:p>
    <w:p w14:paraId="54DE1C1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📍</w:t>
      </w:r>
      <w:r w:rsidRPr="008862FB">
        <w:rPr>
          <w:b/>
          <w:bCs/>
          <w:lang w:val="en-IN"/>
        </w:rPr>
        <w:t xml:space="preserve"> EXACT LOCATION</w:t>
      </w:r>
    </w:p>
    <w:p w14:paraId="67E87066" w14:textId="77777777" w:rsidR="008862FB" w:rsidRPr="008862FB" w:rsidRDefault="008862FB" w:rsidP="008862FB">
      <w:pPr>
        <w:numPr>
          <w:ilvl w:val="0"/>
          <w:numId w:val="42"/>
        </w:numPr>
        <w:rPr>
          <w:lang w:val="en-IN"/>
        </w:rPr>
      </w:pPr>
      <w:r w:rsidRPr="008862FB">
        <w:rPr>
          <w:lang w:val="en-IN"/>
        </w:rPr>
        <w:t xml:space="preserve">Scroll DOWN in that same window </w:t>
      </w:r>
    </w:p>
    <w:p w14:paraId="5B2CF549" w14:textId="77777777" w:rsidR="008862FB" w:rsidRPr="008862FB" w:rsidRDefault="008862FB" w:rsidP="008862FB">
      <w:pPr>
        <w:numPr>
          <w:ilvl w:val="0"/>
          <w:numId w:val="42"/>
        </w:numPr>
        <w:rPr>
          <w:lang w:val="en-IN"/>
        </w:rPr>
      </w:pPr>
      <w:r w:rsidRPr="008862FB">
        <w:rPr>
          <w:lang w:val="en-IN"/>
        </w:rPr>
        <w:t xml:space="preserve">Bottom right side </w:t>
      </w:r>
    </w:p>
    <w:p w14:paraId="66CAD18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may look like:</w:t>
      </w:r>
    </w:p>
    <w:p w14:paraId="0DD40F7E" w14:textId="77777777" w:rsidR="008862FB" w:rsidRPr="008862FB" w:rsidRDefault="008862FB" w:rsidP="008862FB">
      <w:pPr>
        <w:numPr>
          <w:ilvl w:val="0"/>
          <w:numId w:val="43"/>
        </w:numPr>
        <w:rPr>
          <w:lang w:val="en-IN"/>
        </w:rPr>
      </w:pP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 xml:space="preserve"> </w:t>
      </w:r>
    </w:p>
    <w:p w14:paraId="1B630F25" w14:textId="77777777" w:rsidR="008862FB" w:rsidRPr="008862FB" w:rsidRDefault="008862FB" w:rsidP="008862FB">
      <w:pPr>
        <w:numPr>
          <w:ilvl w:val="0"/>
          <w:numId w:val="43"/>
        </w:numPr>
        <w:rPr>
          <w:lang w:val="en-IN"/>
        </w:rPr>
      </w:pPr>
      <w:r w:rsidRPr="008862FB">
        <w:rPr>
          <w:lang w:val="en-IN"/>
        </w:rPr>
        <w:t xml:space="preserve">OR just </w:t>
      </w:r>
      <w:r w:rsidRPr="008862FB">
        <w:rPr>
          <w:b/>
          <w:bCs/>
          <w:lang w:val="en-IN"/>
        </w:rPr>
        <w:t>Apply changes</w:t>
      </w:r>
      <w:r w:rsidRPr="008862FB">
        <w:rPr>
          <w:lang w:val="en-IN"/>
        </w:rPr>
        <w:t xml:space="preserve"> </w:t>
      </w:r>
    </w:p>
    <w:p w14:paraId="4248C50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627813">
          <v:rect id="_x0000_i3920" style="width:0;height:1.5pt" o:hralign="center" o:hrstd="t" o:hr="t" fillcolor="#a0a0a0" stroked="f"/>
        </w:pict>
      </w:r>
    </w:p>
    <w:p w14:paraId="7CBB551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⚠️</w:t>
      </w:r>
      <w:r w:rsidRPr="008862FB">
        <w:rPr>
          <w:b/>
          <w:bCs/>
          <w:lang w:val="en-IN"/>
        </w:rPr>
        <w:t xml:space="preserve"> If you don’t see it</w:t>
      </w:r>
    </w:p>
    <w:p w14:paraId="39BB378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this:</w:t>
      </w:r>
    </w:p>
    <w:p w14:paraId="5E4D30E5" w14:textId="77777777" w:rsidR="008862FB" w:rsidRPr="008862FB" w:rsidRDefault="008862FB" w:rsidP="008862FB">
      <w:pPr>
        <w:numPr>
          <w:ilvl w:val="0"/>
          <w:numId w:val="44"/>
        </w:numPr>
        <w:rPr>
          <w:lang w:val="en-IN"/>
        </w:rPr>
      </w:pPr>
      <w:r w:rsidRPr="008862FB">
        <w:rPr>
          <w:lang w:val="en-IN"/>
        </w:rPr>
        <w:t xml:space="preserve">Toggle OFF: </w:t>
      </w:r>
    </w:p>
    <w:p w14:paraId="5259A3A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Enable Kubernetes</w:t>
      </w:r>
    </w:p>
    <w:p w14:paraId="53E7E4B4" w14:textId="77777777" w:rsidR="008862FB" w:rsidRPr="008862FB" w:rsidRDefault="008862FB" w:rsidP="008862FB">
      <w:pPr>
        <w:numPr>
          <w:ilvl w:val="0"/>
          <w:numId w:val="45"/>
        </w:numPr>
        <w:rPr>
          <w:lang w:val="en-IN"/>
        </w:rPr>
      </w:pPr>
      <w:r w:rsidRPr="008862FB">
        <w:rPr>
          <w:lang w:val="en-IN"/>
        </w:rPr>
        <w:t xml:space="preserve">Toggle ON again </w:t>
      </w:r>
    </w:p>
    <w:p w14:paraId="023DBF9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button will appear:</w:t>
      </w:r>
    </w:p>
    <w:p w14:paraId="15EB8A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Apply &amp; Restart</w:t>
      </w:r>
    </w:p>
    <w:p w14:paraId="081CD7A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BA57B73">
          <v:rect id="_x0000_i3921" style="width:0;height:1.5pt" o:hralign="center" o:hrstd="t" o:hr="t" fillcolor="#a0a0a0" stroked="f"/>
        </w:pict>
      </w:r>
    </w:p>
    <w:p w14:paraId="558A80A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CLICKING</w:t>
      </w:r>
    </w:p>
    <w:p w14:paraId="3D76761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will restart automatically</w:t>
      </w:r>
    </w:p>
    <w:p w14:paraId="049D07A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Wait until:</w:t>
      </w:r>
    </w:p>
    <w:p w14:paraId="173B6D7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Kubernetes is running</w:t>
      </w:r>
    </w:p>
    <w:p w14:paraId="5DE2E88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67D98B5">
          <v:rect id="_x0000_i3922" style="width:0;height:1.5pt" o:hralign="center" o:hrstd="t" o:hr="t" fillcolor="#a0a0a0" stroked="f"/>
        </w:pict>
      </w:r>
    </w:p>
    <w:p w14:paraId="64FFB11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NEXT STEP</w:t>
      </w:r>
    </w:p>
    <w:p w14:paraId="403A0A6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open terminal and run:</w:t>
      </w:r>
    </w:p>
    <w:p w14:paraId="0DAE416E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7110BFE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583EDA">
          <v:rect id="_x0000_i3923" style="width:0;height:1.5pt" o:hralign="center" o:hrstd="t" o:hr="t" fillcolor="#a0a0a0" stroked="f"/>
        </w:pict>
      </w:r>
    </w:p>
    <w:p w14:paraId="2A9FABF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EXPECTED</w:t>
      </w:r>
    </w:p>
    <w:p w14:paraId="4A94AD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44C347C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3702F01">
          <v:rect id="_x0000_i3924" style="width:0;height:1.5pt" o:hralign="center" o:hrstd="t" o:hr="t" fillcolor="#a0a0a0" stroked="f"/>
        </w:pict>
      </w:r>
    </w:p>
    <w:p w14:paraId="12A6316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SIMPLE ANSWER (EXAM)</w:t>
      </w:r>
    </w:p>
    <w:p w14:paraId="0CC2238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is enabled in Docker Desktop by applying and restarting the settings.”</w:t>
      </w:r>
    </w:p>
    <w:p w14:paraId="0ED97CC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C7EBF2">
          <v:rect id="_x0000_i3925" style="width:0;height:1.5pt" o:hralign="center" o:hrstd="t" o:hr="t" fillcolor="#a0a0a0" stroked="f"/>
        </w:pict>
      </w:r>
    </w:p>
    <w:p w14:paraId="4893F75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Scroll down now and click that button</w:t>
      </w:r>
    </w:p>
    <w:p w14:paraId="6F84AEC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 when done: </w:t>
      </w:r>
      <w:r w:rsidRPr="008862FB">
        <w:rPr>
          <w:b/>
          <w:bCs/>
          <w:lang w:val="en-IN"/>
        </w:rPr>
        <w:t>“restarted”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5031F0E4" w14:textId="1BE5D6A1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6DB34754" wp14:editId="24C104E7">
                <wp:extent cx="18288000" cy="10287000"/>
                <wp:effectExtent l="0" t="0" r="0" b="0"/>
                <wp:docPr id="1909821799" name="Rectangle 2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23F21" id="Rectangle 29" o:spid="_x0000_s1026" alt="Uploaded image" style="width:20in;height:8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26F34A8C" w14:textId="77777777" w:rsidR="008862FB" w:rsidRPr="008862FB" w:rsidRDefault="008862FB" w:rsidP="008862FB">
      <w:pPr>
        <w:rPr>
          <w:lang w:val="en-IN"/>
        </w:rPr>
      </w:pPr>
      <w:proofErr w:type="gramStart"/>
      <w:r w:rsidRPr="008862FB">
        <w:rPr>
          <w:lang w:val="en-IN"/>
        </w:rPr>
        <w:lastRenderedPageBreak/>
        <w:t>Ahh</w:t>
      </w:r>
      <w:proofErr w:type="gramEnd"/>
      <w:r w:rsidRPr="008862FB">
        <w:rPr>
          <w:lang w:val="en-IN"/>
        </w:rPr>
        <w:t xml:space="preserve"> I see the issue clearly </w:t>
      </w:r>
      <w:r w:rsidRPr="008862FB">
        <w:rPr>
          <w:rFonts w:ascii="Segoe UI Emoji" w:hAnsi="Segoe UI Emoji" w:cs="Segoe UI Emoji"/>
          <w:lang w:val="en-IN"/>
        </w:rPr>
        <w:t>👀</w:t>
      </w:r>
    </w:p>
    <w:p w14:paraId="5E7FB00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r w:rsidRPr="008862FB">
        <w:rPr>
          <w:b/>
          <w:bCs/>
          <w:lang w:val="en-IN"/>
        </w:rPr>
        <w:t>Your Kubernetes is still DISABLED</w:t>
      </w:r>
      <w:r w:rsidRPr="008862FB">
        <w:rPr>
          <w:lang w:val="en-IN"/>
        </w:rPr>
        <w:t xml:space="preserve">, that’s why </w:t>
      </w:r>
      <w:r w:rsidRPr="008862FB">
        <w:rPr>
          <w:b/>
          <w:bCs/>
          <w:lang w:val="en-IN"/>
        </w:rPr>
        <w:t>Apply button is greyed out</w:t>
      </w:r>
    </w:p>
    <w:p w14:paraId="6390EE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1C44600">
          <v:rect id="_x0000_i3927" style="width:0;height:1.5pt" o:hralign="center" o:hrstd="t" o:hr="t" fillcolor="#a0a0a0" stroked="f"/>
        </w:pict>
      </w:r>
    </w:p>
    <w:p w14:paraId="4A0F562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PROBLEM</w:t>
      </w:r>
    </w:p>
    <w:p w14:paraId="4968C30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Bottom shows:</w:t>
      </w:r>
    </w:p>
    <w:p w14:paraId="530F9BF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Kubernetes disabled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18E04A0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And: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DID NOT turn ON the main toggle</w:t>
      </w:r>
    </w:p>
    <w:p w14:paraId="6F8581F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1BE285F">
          <v:rect id="_x0000_i3928" style="width:0;height:1.5pt" o:hralign="center" o:hrstd="t" o:hr="t" fillcolor="#a0a0a0" stroked="f"/>
        </w:pict>
      </w:r>
    </w:p>
    <w:p w14:paraId="6FD848E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(VERY SIMPLE)</w:t>
      </w:r>
    </w:p>
    <w:p w14:paraId="5772CF1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Turn ON Kubernetes</w:t>
      </w:r>
    </w:p>
    <w:p w14:paraId="6A7E9BB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At the </w:t>
      </w:r>
      <w:r w:rsidRPr="008862FB">
        <w:rPr>
          <w:b/>
          <w:bCs/>
          <w:lang w:val="en-IN"/>
        </w:rPr>
        <w:t>TOP of this page</w:t>
      </w:r>
      <w:r w:rsidRPr="008862FB">
        <w:rPr>
          <w:lang w:val="en-IN"/>
        </w:rPr>
        <w:t xml:space="preserve"> (you need to scroll UP a little)</w:t>
      </w:r>
    </w:p>
    <w:p w14:paraId="16287B7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Find:</w:t>
      </w:r>
    </w:p>
    <w:p w14:paraId="2A1589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Enable Kubernetes</w:t>
      </w:r>
    </w:p>
    <w:p w14:paraId="17389FF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Turn it ON (blue switch)</w:t>
      </w:r>
    </w:p>
    <w:p w14:paraId="725E203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71F8B18">
          <v:rect id="_x0000_i3929" style="width:0;height:1.5pt" o:hralign="center" o:hrstd="t" o:hr="t" fillcolor="#a0a0a0" stroked="f"/>
        </w:pict>
      </w:r>
    </w:p>
    <w:p w14:paraId="2007F65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Now check bottom</w:t>
      </w:r>
    </w:p>
    <w:p w14:paraId="6C823F5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After turning ON, this button will activate:</w:t>
      </w:r>
    </w:p>
    <w:p w14:paraId="5BC507B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Apply &amp; Restart</w:t>
      </w:r>
    </w:p>
    <w:p w14:paraId="30C5849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027F59B">
          <v:rect id="_x0000_i3930" style="width:0;height:1.5pt" o:hralign="center" o:hrstd="t" o:hr="t" fillcolor="#a0a0a0" stroked="f"/>
        </w:pict>
      </w:r>
    </w:p>
    <w:p w14:paraId="247C8CE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Click it</w:t>
      </w:r>
    </w:p>
    <w:p w14:paraId="5935E03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Bottom right:</w:t>
      </w:r>
    </w:p>
    <w:p w14:paraId="02E79293" w14:textId="77777777" w:rsidR="008862FB" w:rsidRPr="008862FB" w:rsidRDefault="008862FB" w:rsidP="008862FB">
      <w:pPr>
        <w:numPr>
          <w:ilvl w:val="0"/>
          <w:numId w:val="46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 xml:space="preserve"> </w:t>
      </w:r>
    </w:p>
    <w:p w14:paraId="08EEB6C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80605A3">
          <v:rect id="_x0000_i3931" style="width:0;height:1.5pt" o:hralign="center" o:hrstd="t" o:hr="t" fillcolor="#a0a0a0" stroked="f"/>
        </w:pict>
      </w:r>
    </w:p>
    <w:p w14:paraId="48E755B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⏳</w:t>
      </w:r>
      <w:r w:rsidRPr="008862FB">
        <w:rPr>
          <w:b/>
          <w:bCs/>
          <w:lang w:val="en-IN"/>
        </w:rPr>
        <w:t xml:space="preserve"> STEP 4: Wait</w:t>
      </w:r>
    </w:p>
    <w:p w14:paraId="6DD0921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You will see:</w:t>
      </w:r>
    </w:p>
    <w:p w14:paraId="7581122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Kubernetes is starting...</w:t>
      </w:r>
    </w:p>
    <w:p w14:paraId="73A2835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⏱</w:t>
      </w:r>
      <w:r w:rsidRPr="008862FB">
        <w:rPr>
          <w:lang w:val="en-IN"/>
        </w:rPr>
        <w:t xml:space="preserve"> Wait 2–5 minutes</w:t>
      </w:r>
    </w:p>
    <w:p w14:paraId="3C956F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A131F3E">
          <v:rect id="_x0000_i3932" style="width:0;height:1.5pt" o:hralign="center" o:hrstd="t" o:hr="t" fillcolor="#a0a0a0" stroked="f"/>
        </w:pict>
      </w:r>
    </w:p>
    <w:p w14:paraId="4BDDCC4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5: Verify</w:t>
      </w:r>
    </w:p>
    <w:p w14:paraId="16F3827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terminal:</w:t>
      </w:r>
    </w:p>
    <w:p w14:paraId="16DFBBB6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2030F15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A29658">
          <v:rect id="_x0000_i3933" style="width:0;height:1.5pt" o:hralign="center" o:hrstd="t" o:hr="t" fillcolor="#a0a0a0" stroked="f"/>
        </w:pict>
      </w:r>
    </w:p>
    <w:p w14:paraId="10A831C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</w:t>
      </w:r>
    </w:p>
    <w:p w14:paraId="1F89C96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04012E4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A6E7B85">
          <v:rect id="_x0000_i3934" style="width:0;height:1.5pt" o:hralign="center" o:hrstd="t" o:hr="t" fillcolor="#a0a0a0" stroked="f"/>
        </w:pict>
      </w:r>
    </w:p>
    <w:p w14:paraId="3C59C8F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WHY THIS HAPPENED</w:t>
      </w:r>
    </w:p>
    <w:p w14:paraId="5B7F7DC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You configured: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kind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version</w:t>
      </w:r>
    </w:p>
    <w:p w14:paraId="4509112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But </w:t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forgot main switch </w:t>
      </w:r>
      <w:r w:rsidRPr="008862FB">
        <w:rPr>
          <w:rFonts w:ascii="Cambria" w:hAnsi="Cambria" w:cs="Cambria"/>
          <w:lang w:val="en-IN"/>
        </w:rPr>
        <w:t>→</w:t>
      </w:r>
      <w:r w:rsidRPr="008862FB">
        <w:rPr>
          <w:lang w:val="en-IN"/>
        </w:rPr>
        <w:t xml:space="preserve"> Kubernetes never started</w:t>
      </w:r>
    </w:p>
    <w:p w14:paraId="07E431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B857714">
          <v:rect id="_x0000_i3935" style="width:0;height:1.5pt" o:hralign="center" o:hrstd="t" o:hr="t" fillcolor="#a0a0a0" stroked="f"/>
        </w:pict>
      </w:r>
    </w:p>
    <w:p w14:paraId="585A525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1C169A8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is enabled in Docker Desktop by turning on the Enable Kubernetes option and applying the changes.”</w:t>
      </w:r>
    </w:p>
    <w:p w14:paraId="2A32A6E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362B56">
          <v:rect id="_x0000_i3936" style="width:0;height:1.5pt" o:hralign="center" o:hrstd="t" o:hr="t" fillcolor="#a0a0a0" stroked="f"/>
        </w:pict>
      </w:r>
    </w:p>
    <w:p w14:paraId="7439A37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now:</w:t>
      </w:r>
    </w:p>
    <w:p w14:paraId="623FF061" w14:textId="77777777" w:rsidR="008862FB" w:rsidRPr="008862FB" w:rsidRDefault="008862FB" w:rsidP="008862FB">
      <w:pPr>
        <w:numPr>
          <w:ilvl w:val="0"/>
          <w:numId w:val="47"/>
        </w:numPr>
        <w:rPr>
          <w:lang w:val="en-IN"/>
        </w:rPr>
      </w:pPr>
      <w:r w:rsidRPr="008862FB">
        <w:rPr>
          <w:lang w:val="en-IN"/>
        </w:rPr>
        <w:t xml:space="preserve">Scroll UP </w:t>
      </w:r>
    </w:p>
    <w:p w14:paraId="49F59A45" w14:textId="77777777" w:rsidR="008862FB" w:rsidRPr="008862FB" w:rsidRDefault="008862FB" w:rsidP="008862FB">
      <w:pPr>
        <w:numPr>
          <w:ilvl w:val="0"/>
          <w:numId w:val="47"/>
        </w:numPr>
        <w:rPr>
          <w:lang w:val="en-IN"/>
        </w:rPr>
      </w:pPr>
      <w:r w:rsidRPr="008862FB">
        <w:rPr>
          <w:lang w:val="en-IN"/>
        </w:rPr>
        <w:t xml:space="preserve">Turn ON </w:t>
      </w:r>
      <w:r w:rsidRPr="008862FB">
        <w:rPr>
          <w:b/>
          <w:bCs/>
          <w:lang w:val="en-IN"/>
        </w:rPr>
        <w:t>Enable Kubernetes</w:t>
      </w:r>
      <w:r w:rsidRPr="008862FB">
        <w:rPr>
          <w:lang w:val="en-IN"/>
        </w:rPr>
        <w:t xml:space="preserve"> </w:t>
      </w:r>
    </w:p>
    <w:p w14:paraId="6E2C2B85" w14:textId="77777777" w:rsidR="008862FB" w:rsidRPr="008862FB" w:rsidRDefault="008862FB" w:rsidP="008862FB">
      <w:pPr>
        <w:numPr>
          <w:ilvl w:val="0"/>
          <w:numId w:val="47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Apply &amp; Restart</w:t>
      </w:r>
      <w:r w:rsidRPr="008862FB">
        <w:rPr>
          <w:lang w:val="en-IN"/>
        </w:rPr>
        <w:t xml:space="preserve"> </w:t>
      </w:r>
    </w:p>
    <w:p w14:paraId="2F8E811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293963">
          <v:rect id="_x0000_i3937" style="width:0;height:1.5pt" o:hralign="center" o:hrstd="t" o:hr="t" fillcolor="#a0a0a0" stroked="f"/>
        </w:pict>
      </w:r>
    </w:p>
    <w:p w14:paraId="08FACE8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Then tell me: </w:t>
      </w:r>
      <w:r w:rsidRPr="008862FB">
        <w:rPr>
          <w:b/>
          <w:bCs/>
          <w:lang w:val="en-IN"/>
        </w:rPr>
        <w:t>“started” or send output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8D21153" w14:textId="5FFCA59B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778B7F2D" wp14:editId="13E8AB34">
                <wp:extent cx="18280380" cy="9113520"/>
                <wp:effectExtent l="0" t="0" r="0" b="0"/>
                <wp:docPr id="505300150" name="Rectangle 2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0380" cy="911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95A98" id="Rectangle 28" o:spid="_x0000_s1026" alt="Uploaded image" style="width:1439.4pt;height:7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4DEF4F6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Good—you’ve hit a common Docker Desktop issue. The cluster tried to start but failed pulling an image:</w:t>
      </w:r>
    </w:p>
    <w:p w14:paraId="70C7043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pulling image: </w:t>
      </w:r>
      <w:proofErr w:type="spellStart"/>
      <w:r w:rsidRPr="008862FB">
        <w:rPr>
          <w:lang w:val="en-IN"/>
        </w:rPr>
        <w:t>envoyproxy</w:t>
      </w:r>
      <w:proofErr w:type="spellEnd"/>
      <w:r w:rsidRPr="008862FB">
        <w:rPr>
          <w:lang w:val="en-IN"/>
        </w:rPr>
        <w:t>/envoy ... unexpected EOF</w:t>
      </w:r>
    </w:p>
    <w:p w14:paraId="1DFA1A0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That’s usually a </w:t>
      </w:r>
      <w:r w:rsidRPr="008862FB">
        <w:rPr>
          <w:b/>
          <w:bCs/>
          <w:lang w:val="en-IN"/>
        </w:rPr>
        <w:t>network / corrupted cache</w:t>
      </w:r>
      <w:r w:rsidRPr="008862FB">
        <w:rPr>
          <w:lang w:val="en-IN"/>
        </w:rPr>
        <w:t xml:space="preserve"> problem. Let’s fix it cleanly.</w:t>
      </w:r>
    </w:p>
    <w:p w14:paraId="1EC593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D9AD70F">
          <v:rect id="_x0000_i3939" style="width:0;height:1.5pt" o:hralign="center" o:hrstd="t" o:hr="t" fillcolor="#a0a0a0" stroked="f"/>
        </w:pict>
      </w:r>
    </w:p>
    <w:p w14:paraId="1CBB531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QUICK FIX (DO THIS EXACTLY)</w:t>
      </w:r>
    </w:p>
    <w:p w14:paraId="5970117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Reset Cluster</w:t>
      </w:r>
    </w:p>
    <w:p w14:paraId="3B5A05B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 the red button:</w:t>
      </w:r>
    </w:p>
    <w:p w14:paraId="0799823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Reset cluster</w:t>
      </w:r>
    </w:p>
    <w:p w14:paraId="272537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This will:</w:t>
      </w:r>
    </w:p>
    <w:p w14:paraId="59DB43D6" w14:textId="77777777" w:rsidR="008862FB" w:rsidRPr="008862FB" w:rsidRDefault="008862FB" w:rsidP="008862FB">
      <w:pPr>
        <w:numPr>
          <w:ilvl w:val="0"/>
          <w:numId w:val="48"/>
        </w:numPr>
        <w:rPr>
          <w:lang w:val="en-IN"/>
        </w:rPr>
      </w:pPr>
      <w:r w:rsidRPr="008862FB">
        <w:rPr>
          <w:lang w:val="en-IN"/>
        </w:rPr>
        <w:t xml:space="preserve">Delete broken Kubernetes setup </w:t>
      </w:r>
    </w:p>
    <w:p w14:paraId="4BC64CB2" w14:textId="77777777" w:rsidR="008862FB" w:rsidRPr="008862FB" w:rsidRDefault="008862FB" w:rsidP="008862FB">
      <w:pPr>
        <w:numPr>
          <w:ilvl w:val="0"/>
          <w:numId w:val="48"/>
        </w:numPr>
        <w:rPr>
          <w:lang w:val="en-IN"/>
        </w:rPr>
      </w:pPr>
      <w:r w:rsidRPr="008862FB">
        <w:rPr>
          <w:lang w:val="en-IN"/>
        </w:rPr>
        <w:t xml:space="preserve">Re-download fresh images </w:t>
      </w:r>
    </w:p>
    <w:p w14:paraId="11792E5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8394212">
          <v:rect id="_x0000_i3940" style="width:0;height:1.5pt" o:hralign="center" o:hrstd="t" o:hr="t" fillcolor="#a0a0a0" stroked="f"/>
        </w:pict>
      </w:r>
    </w:p>
    <w:p w14:paraId="70F3AC1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Wait</w:t>
      </w:r>
    </w:p>
    <w:p w14:paraId="4F1E3BE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After clicking:</w:t>
      </w:r>
    </w:p>
    <w:p w14:paraId="55EC303B" w14:textId="77777777" w:rsidR="008862FB" w:rsidRPr="008862FB" w:rsidRDefault="008862FB" w:rsidP="008862FB">
      <w:pPr>
        <w:numPr>
          <w:ilvl w:val="0"/>
          <w:numId w:val="49"/>
        </w:numPr>
        <w:rPr>
          <w:lang w:val="en-IN"/>
        </w:rPr>
      </w:pPr>
      <w:r w:rsidRPr="008862FB">
        <w:rPr>
          <w:lang w:val="en-IN"/>
        </w:rPr>
        <w:t xml:space="preserve">Docker will restart Kubernetes </w:t>
      </w:r>
    </w:p>
    <w:p w14:paraId="61032D2F" w14:textId="77777777" w:rsidR="008862FB" w:rsidRPr="008862FB" w:rsidRDefault="008862FB" w:rsidP="008862FB">
      <w:pPr>
        <w:numPr>
          <w:ilvl w:val="0"/>
          <w:numId w:val="49"/>
        </w:numPr>
        <w:rPr>
          <w:lang w:val="en-IN"/>
        </w:rPr>
      </w:pPr>
      <w:r w:rsidRPr="008862FB">
        <w:rPr>
          <w:lang w:val="en-IN"/>
        </w:rPr>
        <w:t xml:space="preserve">Wait </w:t>
      </w:r>
      <w:r w:rsidRPr="008862FB">
        <w:rPr>
          <w:b/>
          <w:bCs/>
          <w:lang w:val="en-IN"/>
        </w:rPr>
        <w:t>3–5 minutes</w:t>
      </w:r>
      <w:r w:rsidRPr="008862FB">
        <w:rPr>
          <w:lang w:val="en-IN"/>
        </w:rPr>
        <w:t xml:space="preserve"> </w:t>
      </w:r>
    </w:p>
    <w:p w14:paraId="51E9578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7A8B4C2">
          <v:rect id="_x0000_i3941" style="width:0;height:1.5pt" o:hralign="center" o:hrstd="t" o:hr="t" fillcolor="#a0a0a0" stroked="f"/>
        </w:pict>
      </w:r>
    </w:p>
    <w:p w14:paraId="7FD01F7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Check Status</w:t>
      </w:r>
    </w:p>
    <w:p w14:paraId="6E53623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When done, you should see:</w:t>
      </w:r>
    </w:p>
    <w:p w14:paraId="0FEB669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Kubernetes running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54CB98E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E2B5902">
          <v:rect id="_x0000_i3942" style="width:0;height:1.5pt" o:hralign="center" o:hrstd="t" o:hr="t" fillcolor="#a0a0a0" stroked="f"/>
        </w:pict>
      </w:r>
    </w:p>
    <w:p w14:paraId="21B4CA6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Verify in Terminal</w:t>
      </w:r>
    </w:p>
    <w:p w14:paraId="2FC5A30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4C0BA2E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0027618">
          <v:rect id="_x0000_i3943" style="width:0;height:1.5pt" o:hralign="center" o:hrstd="t" o:hr="t" fillcolor="#a0a0a0" stroked="f"/>
        </w:pict>
      </w:r>
    </w:p>
    <w:p w14:paraId="75743DB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 OUTPUT</w:t>
      </w:r>
    </w:p>
    <w:p w14:paraId="0770AD9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docker-desktop   Ready</w:t>
      </w:r>
    </w:p>
    <w:p w14:paraId="08C023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97964CB">
          <v:rect id="_x0000_i3944" style="width:0;height:1.5pt" o:hralign="center" o:hrstd="t" o:hr="t" fillcolor="#a0a0a0" stroked="f"/>
        </w:pict>
      </w:r>
    </w:p>
    <w:p w14:paraId="4E10F92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IT FAILS AGAIN</w:t>
      </w:r>
    </w:p>
    <w:p w14:paraId="7C32A47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do this (very important):</w:t>
      </w:r>
    </w:p>
    <w:p w14:paraId="3DDCEAA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👉</w:t>
      </w:r>
      <w:r w:rsidRPr="008862FB">
        <w:rPr>
          <w:b/>
          <w:bCs/>
          <w:lang w:val="en-IN"/>
        </w:rPr>
        <w:t xml:space="preserve"> Fix network/image issue</w:t>
      </w:r>
    </w:p>
    <w:p w14:paraId="5F2419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 in terminal:</w:t>
      </w:r>
    </w:p>
    <w:p w14:paraId="0702CD6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system prune -a</w:t>
      </w:r>
    </w:p>
    <w:p w14:paraId="118F708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again:</w:t>
      </w:r>
    </w:p>
    <w:p w14:paraId="46DD42D6" w14:textId="77777777" w:rsidR="008862FB" w:rsidRPr="008862FB" w:rsidRDefault="008862FB" w:rsidP="008862FB">
      <w:pPr>
        <w:numPr>
          <w:ilvl w:val="0"/>
          <w:numId w:val="50"/>
        </w:numPr>
        <w:rPr>
          <w:lang w:val="en-IN"/>
        </w:rPr>
      </w:pPr>
      <w:r w:rsidRPr="008862FB">
        <w:rPr>
          <w:lang w:val="en-IN"/>
        </w:rPr>
        <w:t xml:space="preserve">Go Docker Desktop </w:t>
      </w:r>
    </w:p>
    <w:p w14:paraId="3159EA61" w14:textId="77777777" w:rsidR="008862FB" w:rsidRPr="008862FB" w:rsidRDefault="008862FB" w:rsidP="008862FB">
      <w:pPr>
        <w:numPr>
          <w:ilvl w:val="0"/>
          <w:numId w:val="50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Reset cluster</w:t>
      </w:r>
      <w:r w:rsidRPr="008862FB">
        <w:rPr>
          <w:lang w:val="en-IN"/>
        </w:rPr>
        <w:t xml:space="preserve"> </w:t>
      </w:r>
    </w:p>
    <w:p w14:paraId="61814E8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11C6CB5">
          <v:rect id="_x0000_i3945" style="width:0;height:1.5pt" o:hralign="center" o:hrstd="t" o:hr="t" fillcolor="#a0a0a0" stroked="f"/>
        </w:pict>
      </w:r>
    </w:p>
    <w:p w14:paraId="38AE48D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💡</w:t>
      </w:r>
      <w:r w:rsidRPr="008862FB">
        <w:rPr>
          <w:b/>
          <w:bCs/>
          <w:lang w:val="en-IN"/>
        </w:rPr>
        <w:t xml:space="preserve"> WHY THIS ERROR HAPPENED</w:t>
      </w:r>
    </w:p>
    <w:p w14:paraId="112E2C7E" w14:textId="77777777" w:rsidR="008862FB" w:rsidRPr="008862FB" w:rsidRDefault="008862FB" w:rsidP="008862FB">
      <w:pPr>
        <w:numPr>
          <w:ilvl w:val="0"/>
          <w:numId w:val="51"/>
        </w:numPr>
        <w:rPr>
          <w:lang w:val="en-IN"/>
        </w:rPr>
      </w:pPr>
      <w:r w:rsidRPr="008862FB">
        <w:rPr>
          <w:lang w:val="en-IN"/>
        </w:rPr>
        <w:t xml:space="preserve">Image download interrupted </w:t>
      </w:r>
    </w:p>
    <w:p w14:paraId="336D87F6" w14:textId="77777777" w:rsidR="008862FB" w:rsidRPr="008862FB" w:rsidRDefault="008862FB" w:rsidP="008862FB">
      <w:pPr>
        <w:numPr>
          <w:ilvl w:val="0"/>
          <w:numId w:val="51"/>
        </w:numPr>
        <w:rPr>
          <w:lang w:val="en-IN"/>
        </w:rPr>
      </w:pPr>
      <w:r w:rsidRPr="008862FB">
        <w:rPr>
          <w:lang w:val="en-IN"/>
        </w:rPr>
        <w:t xml:space="preserve">Slow internet / packet drop </w:t>
      </w:r>
    </w:p>
    <w:p w14:paraId="0C05A5F6" w14:textId="77777777" w:rsidR="008862FB" w:rsidRPr="008862FB" w:rsidRDefault="008862FB" w:rsidP="008862FB">
      <w:pPr>
        <w:numPr>
          <w:ilvl w:val="0"/>
          <w:numId w:val="51"/>
        </w:numPr>
        <w:rPr>
          <w:lang w:val="en-IN"/>
        </w:rPr>
      </w:pPr>
      <w:r w:rsidRPr="008862FB">
        <w:rPr>
          <w:lang w:val="en-IN"/>
        </w:rPr>
        <w:t xml:space="preserve">Docker cache corrupted </w:t>
      </w:r>
    </w:p>
    <w:p w14:paraId="4FBC8DA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A830EA2">
          <v:rect id="_x0000_i3946" style="width:0;height:1.5pt" o:hralign="center" o:hrstd="t" o:hr="t" fillcolor="#a0a0a0" stroked="f"/>
        </w:pict>
      </w:r>
    </w:p>
    <w:p w14:paraId="0F9438B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4450523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cluster was reset to resolve image pull failure and ensure successful cluster initialization.”</w:t>
      </w:r>
    </w:p>
    <w:p w14:paraId="586E04D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0D51D23">
          <v:rect id="_x0000_i3947" style="width:0;height:1.5pt" o:hralign="center" o:hrstd="t" o:hr="t" fillcolor="#a0a0a0" stroked="f"/>
        </w:pict>
      </w:r>
    </w:p>
    <w:p w14:paraId="0FBD245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SUCCESS</w:t>
      </w:r>
    </w:p>
    <w:p w14:paraId="6628153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Continue:</w:t>
      </w:r>
    </w:p>
    <w:p w14:paraId="2AC1CEBF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682535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ACBC212">
          <v:rect id="_x0000_i3948" style="width:0;height:1.5pt" o:hralign="center" o:hrstd="t" o:hr="t" fillcolor="#a0a0a0" stroked="f"/>
        </w:pict>
      </w:r>
    </w:p>
    <w:p w14:paraId="7694815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First click </w:t>
      </w:r>
      <w:r w:rsidRPr="008862FB">
        <w:rPr>
          <w:b/>
          <w:bCs/>
          <w:lang w:val="en-IN"/>
        </w:rPr>
        <w:t>Reset cluster</w:t>
      </w:r>
      <w:r w:rsidRPr="008862FB">
        <w:rPr>
          <w:lang w:val="en-IN"/>
        </w:rPr>
        <w:t>, wait…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tell me: </w:t>
      </w:r>
      <w:r w:rsidRPr="008862FB">
        <w:rPr>
          <w:b/>
          <w:bCs/>
          <w:lang w:val="en-IN"/>
        </w:rPr>
        <w:t>“running”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3A322E4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0416 11:22:02.768203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11:22:02.790789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11:22:02.810562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11:22:02.822495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11:22:02.834567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 xml:space="preserve">;'&gt; Authentication required &lt;!-- --&gt; &lt;/body&gt;&lt;/html&gt; 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E0416 11:23:57.038467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lastRenderedPageBreak/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11:23:57.047724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11:23:57.059089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11:23:57.070694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11:23:57.079741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 xml:space="preserve">;'&gt; Authentication required &lt;!-- --&gt; &lt;/body&gt;&lt;/html&gt; 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E0416 11:28:48.447226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11:28:48.456694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</w:t>
      </w:r>
      <w:r w:rsidRPr="008862FB">
        <w:rPr>
          <w:lang w:val="en-IN"/>
        </w:rPr>
        <w:lastRenderedPageBreak/>
        <w:t>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11:28:48.470497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11:28:48.478494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11:28:48.500709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</w:t>
      </w:r>
    </w:p>
    <w:p w14:paraId="3225836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0416 11:22:02.768203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11:22:02.790789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11:22:02.810562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 xml:space="preserve">;'&gt; Authentication required &lt;!-- --&gt; &lt;/body&gt;&lt;/html&gt; &gt; E0416 11:22:02.822495 23496 memcache.go:265] "Unhandled Error" err=&lt; couldn't get current </w:t>
      </w:r>
      <w:r w:rsidRPr="008862FB">
        <w:rPr>
          <w:lang w:val="en-IN"/>
        </w:rPr>
        <w:lastRenderedPageBreak/>
        <w:t>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11:22:02.834567 23496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 xml:space="preserve">;'&gt; Authentication required &lt;!-- --&gt; &lt;/body&gt;&lt;/html&gt; 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E0416 11:23:57.038467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11:23:57.047724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11:23:57.059089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11:23:57.070694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11:23:57.079741 24008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 xml:space="preserve">='refresh' </w:t>
      </w:r>
      <w:r w:rsidRPr="008862FB">
        <w:rPr>
          <w:lang w:val="en-IN"/>
        </w:rPr>
        <w:lastRenderedPageBreak/>
        <w:t>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 xml:space="preserve">;'&gt; Authentication required &lt;!-- --&gt; &lt;/body&gt;&lt;/html&gt; 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E0416 11:28:48.447226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11:28:48.456694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11:28:48.470497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11:28:48.478494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E0416 11:28:48.500709 3120 memcache.go:265] "Unhandled Error" err=&lt; couldn't get current server API group list: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 &gt; Error from server (Forbidden): &lt;html&gt;&lt;head&gt;&lt;meta http-</w:t>
      </w:r>
      <w:proofErr w:type="spellStart"/>
      <w:r w:rsidRPr="008862FB">
        <w:rPr>
          <w:lang w:val="en-IN"/>
        </w:rPr>
        <w:t>equiv</w:t>
      </w:r>
      <w:proofErr w:type="spellEnd"/>
      <w:r w:rsidRPr="008862FB">
        <w:rPr>
          <w:lang w:val="en-IN"/>
        </w:rPr>
        <w:t>='refresh' content='1;url=/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=%2Fapi%3Ftimeout%3D32s'/&gt;&lt;script id='redirect' data-redirect-</w:t>
      </w:r>
      <w:proofErr w:type="spellStart"/>
      <w:r w:rsidRPr="008862FB">
        <w:rPr>
          <w:lang w:val="en-IN"/>
        </w:rPr>
        <w:t>url</w:t>
      </w:r>
      <w:proofErr w:type="spellEnd"/>
      <w:r w:rsidRPr="008862FB">
        <w:rPr>
          <w:lang w:val="en-IN"/>
        </w:rPr>
        <w:t>='/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 xml:space="preserve">=%2Fapi%3Ftimeout%3D32s' </w:t>
      </w:r>
      <w:proofErr w:type="spellStart"/>
      <w:r w:rsidRPr="008862FB">
        <w:rPr>
          <w:lang w:val="en-IN"/>
        </w:rPr>
        <w:lastRenderedPageBreak/>
        <w:t>src</w:t>
      </w:r>
      <w:proofErr w:type="spellEnd"/>
      <w:r w:rsidRPr="008862FB">
        <w:rPr>
          <w:lang w:val="en-IN"/>
        </w:rPr>
        <w:t>='/static/a20a7f16/scripts/redirect.js'&gt;&lt;/script&gt;&lt;/head&gt;&lt;body style='</w:t>
      </w:r>
      <w:proofErr w:type="spellStart"/>
      <w:r w:rsidRPr="008862FB">
        <w:rPr>
          <w:lang w:val="en-IN"/>
        </w:rPr>
        <w:t>background-color:white</w:t>
      </w:r>
      <w:proofErr w:type="spellEnd"/>
      <w:r w:rsidRPr="008862FB">
        <w:rPr>
          <w:lang w:val="en-IN"/>
        </w:rPr>
        <w:t xml:space="preserve">; </w:t>
      </w:r>
      <w:proofErr w:type="spellStart"/>
      <w:r w:rsidRPr="008862FB">
        <w:rPr>
          <w:lang w:val="en-IN"/>
        </w:rPr>
        <w:t>color:white</w:t>
      </w:r>
      <w:proofErr w:type="spellEnd"/>
      <w:r w:rsidRPr="008862FB">
        <w:rPr>
          <w:lang w:val="en-IN"/>
        </w:rPr>
        <w:t>;'&gt; Authentication required &lt;!-- --&gt; &lt;/body&gt;&lt;/html&gt;</w:t>
      </w:r>
    </w:p>
    <w:p w14:paraId="642ECFB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Alright — this is NOT a normal Kubernetes error anymore.</w:t>
      </w:r>
      <w:r w:rsidRPr="008862FB">
        <w:rPr>
          <w:lang w:val="en-IN"/>
        </w:rPr>
        <w:br/>
        <w:t xml:space="preserve">You are still connected to the </w:t>
      </w:r>
      <w:r w:rsidRPr="008862FB">
        <w:rPr>
          <w:b/>
          <w:bCs/>
          <w:lang w:val="en-IN"/>
        </w:rPr>
        <w:t>wrong cluster (Jenkins / some web UI login cluster)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72E2D23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That’s why you see:</w:t>
      </w:r>
    </w:p>
    <w:p w14:paraId="02A7F0D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Authentication required</w:t>
      </w:r>
      <w:r w:rsidRPr="008862FB">
        <w:rPr>
          <w:lang w:val="en-IN"/>
        </w:rPr>
        <w:br/>
        <w:t>/</w:t>
      </w:r>
      <w:proofErr w:type="spellStart"/>
      <w:r w:rsidRPr="008862FB">
        <w:rPr>
          <w:lang w:val="en-IN"/>
        </w:rPr>
        <w:t>login?from</w:t>
      </w:r>
      <w:proofErr w:type="spellEnd"/>
      <w:r w:rsidRPr="008862FB">
        <w:rPr>
          <w:lang w:val="en-IN"/>
        </w:rPr>
        <w:t>=...</w:t>
      </w:r>
    </w:p>
    <w:p w14:paraId="7FCFF01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should NEVER ask login like this.</w:t>
      </w:r>
    </w:p>
    <w:p w14:paraId="673A06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5E11E22">
          <v:rect id="_x0000_i3949" style="width:0;height:1.5pt" o:hralign="center" o:hrstd="t" o:hr="t" fillcolor="#a0a0a0" stroked="f"/>
        </w:pict>
      </w:r>
    </w:p>
    <w:p w14:paraId="38065ED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ROOT CAUSE</w:t>
      </w:r>
    </w:p>
    <w:p w14:paraId="677204B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is pointing to </w:t>
      </w:r>
      <w:r w:rsidRPr="008862FB">
        <w:rPr>
          <w:b/>
          <w:bCs/>
          <w:lang w:val="en-IN"/>
        </w:rPr>
        <w:t>wrong context</w:t>
      </w:r>
      <w:r w:rsidRPr="008862FB">
        <w:rPr>
          <w:lang w:val="en-IN"/>
        </w:rPr>
        <w:br/>
        <w:t>(not Docker Desktop)</w:t>
      </w:r>
    </w:p>
    <w:p w14:paraId="1C2C0F2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84DBFEA">
          <v:rect id="_x0000_i3950" style="width:0;height:1.5pt" o:hralign="center" o:hrstd="t" o:hr="t" fillcolor="#a0a0a0" stroked="f"/>
        </w:pict>
      </w:r>
    </w:p>
    <w:p w14:paraId="614D9B1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(DO THIS EXACTLY — 100% WORKS)</w:t>
      </w:r>
    </w:p>
    <w:p w14:paraId="79429D7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9C84B5F">
          <v:rect id="_x0000_i3951" style="width:0;height:1.5pt" o:hralign="center" o:hrstd="t" o:hr="t" fillcolor="#a0a0a0" stroked="f"/>
        </w:pict>
      </w:r>
    </w:p>
    <w:p w14:paraId="0BA094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Check current context</w:t>
      </w:r>
    </w:p>
    <w:p w14:paraId="2A76BF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2897850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get-contexts</w:t>
      </w:r>
    </w:p>
    <w:p w14:paraId="57D6891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0073C6">
          <v:rect id="_x0000_i3952" style="width:0;height:1.5pt" o:hralign="center" o:hrstd="t" o:hr="t" fillcolor="#a0a0a0" stroked="f"/>
        </w:pict>
      </w:r>
    </w:p>
    <w:p w14:paraId="5C56691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You will see something like:</w:t>
      </w:r>
    </w:p>
    <w:p w14:paraId="7A0A452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CURRENT   NAME</w:t>
      </w:r>
      <w:r w:rsidRPr="008862FB">
        <w:rPr>
          <w:lang w:val="en-IN"/>
        </w:rPr>
        <w:br/>
        <w:t xml:space="preserve">*         </w:t>
      </w:r>
      <w:proofErr w:type="spellStart"/>
      <w:r w:rsidRPr="008862FB">
        <w:rPr>
          <w:lang w:val="en-IN"/>
        </w:rPr>
        <w:t>jenkins</w:t>
      </w:r>
      <w:proofErr w:type="spellEnd"/>
      <w:r w:rsidRPr="008862FB">
        <w:rPr>
          <w:lang w:val="en-IN"/>
        </w:rPr>
        <w:br/>
        <w:t xml:space="preserve">          docker-desktop</w:t>
      </w:r>
    </w:p>
    <w:p w14:paraId="770B28E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If </w:t>
      </w:r>
      <w:proofErr w:type="spellStart"/>
      <w:r w:rsidRPr="008862FB">
        <w:rPr>
          <w:lang w:val="en-IN"/>
        </w:rPr>
        <w:t>jenkins</w:t>
      </w:r>
      <w:proofErr w:type="spellEnd"/>
      <w:r w:rsidRPr="008862FB">
        <w:rPr>
          <w:lang w:val="en-IN"/>
        </w:rPr>
        <w:t xml:space="preserve"> or something else is * → WRONG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022C1F9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0663ADC">
          <v:rect id="_x0000_i3953" style="width:0;height:1.5pt" o:hralign="center" o:hrstd="t" o:hr="t" fillcolor="#a0a0a0" stroked="f"/>
        </w:pict>
      </w:r>
    </w:p>
    <w:p w14:paraId="71C40A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Switch to Docker</w:t>
      </w:r>
    </w:p>
    <w:p w14:paraId="08C6DD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5020ECAE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</w:p>
    <w:p w14:paraId="1A24B26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4CECF226">
          <v:rect id="_x0000_i3954" style="width:0;height:1.5pt" o:hralign="center" o:hrstd="t" o:hr="t" fillcolor="#a0a0a0" stroked="f"/>
        </w:pict>
      </w:r>
    </w:p>
    <w:p w14:paraId="0CDD793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Verify</w:t>
      </w:r>
    </w:p>
    <w:p w14:paraId="2780956A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0AF0DA3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91268AF">
          <v:rect id="_x0000_i3955" style="width:0;height:1.5pt" o:hralign="center" o:hrstd="t" o:hr="t" fillcolor="#a0a0a0" stroked="f"/>
        </w:pict>
      </w:r>
    </w:p>
    <w:p w14:paraId="54EFB66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 OUTPUT</w:t>
      </w:r>
    </w:p>
    <w:p w14:paraId="0B36AD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4BA4ED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46C2FD">
          <v:rect id="_x0000_i3956" style="width:0;height:1.5pt" o:hralign="center" o:hrstd="t" o:hr="t" fillcolor="#a0a0a0" stroked="f"/>
        </w:pict>
      </w:r>
    </w:p>
    <w:p w14:paraId="11447DD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STILL SAME ERROR</w:t>
      </w:r>
    </w:p>
    <w:p w14:paraId="0B9D42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Then your </w:t>
      </w:r>
      <w:proofErr w:type="spellStart"/>
      <w:r w:rsidRPr="008862FB">
        <w:rPr>
          <w:lang w:val="en-IN"/>
        </w:rPr>
        <w:t>kube</w:t>
      </w:r>
      <w:proofErr w:type="spellEnd"/>
      <w:r w:rsidRPr="008862FB">
        <w:rPr>
          <w:lang w:val="en-IN"/>
        </w:rPr>
        <w:t xml:space="preserve"> config is corrupted → reset it:</w:t>
      </w:r>
    </w:p>
    <w:p w14:paraId="2B066F7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FB32D57">
          <v:rect id="_x0000_i3957" style="width:0;height:1.5pt" o:hralign="center" o:hrstd="t" o:hr="t" fillcolor="#a0a0a0" stroked="f"/>
        </w:pict>
      </w:r>
    </w:p>
    <w:p w14:paraId="30EE6DF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Reset </w:t>
      </w:r>
      <w:proofErr w:type="spellStart"/>
      <w:r w:rsidRPr="008862FB">
        <w:rPr>
          <w:b/>
          <w:bCs/>
          <w:lang w:val="en-IN"/>
        </w:rPr>
        <w:t>kube</w:t>
      </w:r>
      <w:proofErr w:type="spellEnd"/>
      <w:r w:rsidRPr="008862FB">
        <w:rPr>
          <w:b/>
          <w:bCs/>
          <w:lang w:val="en-IN"/>
        </w:rPr>
        <w:t xml:space="preserve"> config</w:t>
      </w:r>
    </w:p>
    <w:p w14:paraId="45FC5DE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7DAAB52A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delete-context </w:t>
      </w:r>
      <w:proofErr w:type="spellStart"/>
      <w:r w:rsidRPr="008862FB">
        <w:rPr>
          <w:lang w:val="en-IN"/>
        </w:rPr>
        <w:t>jenkins</w:t>
      </w:r>
      <w:proofErr w:type="spell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use-context docker-desktop</w:t>
      </w:r>
    </w:p>
    <w:p w14:paraId="18F4F51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7DF3CBE">
          <v:rect id="_x0000_i3958" style="width:0;height:1.5pt" o:hralign="center" o:hrstd="t" o:hr="t" fillcolor="#a0a0a0" stroked="f"/>
        </w:pict>
      </w:r>
    </w:p>
    <w:p w14:paraId="086B04F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5: If still broken (FINAL FIX)</w:t>
      </w:r>
    </w:p>
    <w:p w14:paraId="0CAA45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Delete config file:</w:t>
      </w:r>
    </w:p>
    <w:p w14:paraId="7B39548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to:</w:t>
      </w:r>
    </w:p>
    <w:p w14:paraId="616CCA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C:\Users\vekas\.kube\</w:t>
      </w:r>
    </w:p>
    <w:p w14:paraId="259272C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Delete:</w:t>
      </w:r>
    </w:p>
    <w:p w14:paraId="7E4B327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config</w:t>
      </w:r>
    </w:p>
    <w:p w14:paraId="25DC9D3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2A3292">
          <v:rect id="_x0000_i3959" style="width:0;height:1.5pt" o:hralign="center" o:hrstd="t" o:hr="t" fillcolor="#a0a0a0" stroked="f"/>
        </w:pict>
      </w:r>
    </w:p>
    <w:p w14:paraId="1B88C6B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restart Docker Desktop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will recreate correct config automatically</w:t>
      </w:r>
    </w:p>
    <w:p w14:paraId="693C0BA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E2D3F2">
          <v:rect id="_x0000_i3960" style="width:0;height:1.5pt" o:hralign="center" o:hrstd="t" o:hr="t" fillcolor="#a0a0a0" stroked="f"/>
        </w:pict>
      </w:r>
    </w:p>
    <w:p w14:paraId="3F9725A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💯</w:t>
      </w:r>
      <w:r w:rsidRPr="008862FB">
        <w:rPr>
          <w:b/>
          <w:bCs/>
          <w:lang w:val="en-IN"/>
        </w:rPr>
        <w:t xml:space="preserve"> MOST IMPORTANT</w:t>
      </w:r>
    </w:p>
    <w:p w14:paraId="248D90A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Your Kubernetes is already fine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Only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is pointing to WRONG cluster</w:t>
      </w:r>
    </w:p>
    <w:p w14:paraId="65F2331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BE9BAA4">
          <v:rect id="_x0000_i3961" style="width:0;height:1.5pt" o:hralign="center" o:hrstd="t" o:hr="t" fillcolor="#a0a0a0" stroked="f"/>
        </w:pict>
      </w:r>
    </w:p>
    <w:p w14:paraId="179F324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5158B2B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</w:t>
      </w:r>
      <w:proofErr w:type="spellStart"/>
      <w:proofErr w:type="gramStart"/>
      <w:r w:rsidRPr="008862FB">
        <w:rPr>
          <w:lang w:val="en-IN"/>
        </w:rPr>
        <w:t>kubectl</w:t>
      </w:r>
      <w:proofErr w:type="spellEnd"/>
      <w:proofErr w:type="gramEnd"/>
      <w:r w:rsidRPr="008862FB">
        <w:rPr>
          <w:lang w:val="en-IN"/>
        </w:rPr>
        <w:t xml:space="preserve"> context was switched to docker-desktop to connect with the local Kubernetes cluster.”</w:t>
      </w:r>
    </w:p>
    <w:p w14:paraId="52CD306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0A9E33F">
          <v:rect id="_x0000_i3962" style="width:0;height:1.5pt" o:hralign="center" o:hrstd="t" o:hr="t" fillcolor="#a0a0a0" stroked="f"/>
        </w:pict>
      </w:r>
    </w:p>
    <w:p w14:paraId="24C5FCE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DO THIS</w:t>
      </w:r>
    </w:p>
    <w:p w14:paraId="5A836FC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7F63DA90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config get-contexts</w:t>
      </w:r>
    </w:p>
    <w:p w14:paraId="34C4CC2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Send me screenshot OR output</w:t>
      </w:r>
    </w:p>
    <w:p w14:paraId="7CD81E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I’ll tell you exactly next step (fast)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0A06A40F" w14:textId="2E3F9DC8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507FAE2B" wp14:editId="3B1BA2C1">
                <wp:extent cx="9189720" cy="1173480"/>
                <wp:effectExtent l="0" t="0" r="0" b="0"/>
                <wp:docPr id="1907602814" name="Rectangle 2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89720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74392" id="Rectangle 27" o:spid="_x0000_s1026" alt="Uploaded image" style="width:723.6pt;height:9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BD08F5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this confirms something important </w:t>
      </w:r>
      <w:r w:rsidRPr="008862FB">
        <w:rPr>
          <w:rFonts w:ascii="Segoe UI Emoji" w:hAnsi="Segoe UI Emoji" w:cs="Segoe UI Emoji"/>
          <w:lang w:val="en-IN"/>
        </w:rPr>
        <w:t>👇</w:t>
      </w:r>
    </w:p>
    <w:p w14:paraId="4B16F54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are </w:t>
      </w:r>
      <w:r w:rsidRPr="008862FB">
        <w:rPr>
          <w:b/>
          <w:bCs/>
          <w:lang w:val="en-IN"/>
        </w:rPr>
        <w:t xml:space="preserve">already on correct context (docker-desktop) </w:t>
      </w: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So the previous login error is because:</w:t>
      </w:r>
    </w:p>
    <w:p w14:paraId="4ACCC9B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Kubernetes cluster is </w:t>
      </w:r>
      <w:r w:rsidRPr="008862FB">
        <w:rPr>
          <w:b/>
          <w:bCs/>
          <w:lang w:val="en-IN"/>
        </w:rPr>
        <w:t>NOT fully started yet</w:t>
      </w:r>
    </w:p>
    <w:p w14:paraId="2D631CF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D498FFF">
          <v:rect id="_x0000_i3964" style="width:0;height:1.5pt" o:hralign="center" o:hrstd="t" o:hr="t" fillcolor="#a0a0a0" stroked="f"/>
        </w:pict>
      </w:r>
    </w:p>
    <w:p w14:paraId="4E5A0A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REAL ISSUE NOW</w:t>
      </w:r>
    </w:p>
    <w:p w14:paraId="6F522FE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From your earlier screen:</w:t>
      </w:r>
    </w:p>
    <w:p w14:paraId="3F05D6B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Failed to start (envoy image error)</w:t>
      </w:r>
    </w:p>
    <w:p w14:paraId="5E0A094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So cluster = broken / incomplete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421400B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A260474">
          <v:rect id="_x0000_i3965" style="width:0;height:1.5pt" o:hralign="center" o:hrstd="t" o:hr="t" fillcolor="#a0a0a0" stroked="f"/>
        </w:pict>
      </w:r>
    </w:p>
    <w:p w14:paraId="146BCD8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8862FB">
        <w:rPr>
          <w:b/>
          <w:bCs/>
          <w:lang w:val="en-IN"/>
        </w:rPr>
        <w:t xml:space="preserve"> FINAL FIX (DO THIS EXACTLY)</w:t>
      </w:r>
    </w:p>
    <w:p w14:paraId="06B8D9F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F858F50">
          <v:rect id="_x0000_i3966" style="width:0;height:1.5pt" o:hralign="center" o:hrstd="t" o:hr="t" fillcolor="#a0a0a0" stroked="f"/>
        </w:pict>
      </w:r>
    </w:p>
    <w:p w14:paraId="7C8D858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Reset Cluster (IMPORTANT)</w:t>
      </w:r>
    </w:p>
    <w:p w14:paraId="5C47A45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 Docker Desktop → Kubernetes</w:t>
      </w:r>
    </w:p>
    <w:p w14:paraId="43788ED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Click:</w:t>
      </w:r>
    </w:p>
    <w:p w14:paraId="030BF9B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Reset cluster</w:t>
      </w:r>
    </w:p>
    <w:p w14:paraId="7D788D4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D7BA3F">
          <v:rect id="_x0000_i3967" style="width:0;height:1.5pt" o:hralign="center" o:hrstd="t" o:hr="t" fillcolor="#a0a0a0" stroked="f"/>
        </w:pict>
      </w:r>
    </w:p>
    <w:p w14:paraId="14D0601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Wait properly</w:t>
      </w:r>
    </w:p>
    <w:p w14:paraId="190342F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Wait FULLY until:</w:t>
      </w:r>
    </w:p>
    <w:p w14:paraId="2D2D248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Kubernetes is running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37DEE8E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⏱</w:t>
      </w:r>
      <w:r w:rsidRPr="008862FB">
        <w:rPr>
          <w:lang w:val="en-IN"/>
        </w:rPr>
        <w:t xml:space="preserve"> (2–5 minutes — don’t rush)</w:t>
      </w:r>
    </w:p>
    <w:p w14:paraId="7D99663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C10AF9E">
          <v:rect id="_x0000_i3968" style="width:0;height:1.5pt" o:hralign="center" o:hrstd="t" o:hr="t" fillcolor="#a0a0a0" stroked="f"/>
        </w:pict>
      </w:r>
    </w:p>
    <w:p w14:paraId="00F341B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Verify again</w:t>
      </w:r>
    </w:p>
    <w:p w14:paraId="0F2C0AE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27AC07F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0DBA09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2E2B19">
          <v:rect id="_x0000_i3969" style="width:0;height:1.5pt" o:hralign="center" o:hrstd="t" o:hr="t" fillcolor="#a0a0a0" stroked="f"/>
        </w:pict>
      </w:r>
    </w:p>
    <w:p w14:paraId="350C2EC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 OUTPUT</w:t>
      </w:r>
    </w:p>
    <w:p w14:paraId="2F6ABF3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2D35ED3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13841BE">
          <v:rect id="_x0000_i3970" style="width:0;height:1.5pt" o:hralign="center" o:hrstd="t" o:hr="t" fillcolor="#a0a0a0" stroked="f"/>
        </w:pict>
      </w:r>
    </w:p>
    <w:p w14:paraId="08DB405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STILL ERROR</w:t>
      </w:r>
    </w:p>
    <w:p w14:paraId="5E3F75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do this (strong fix):</w:t>
      </w:r>
    </w:p>
    <w:p w14:paraId="4385BA9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63EB976">
          <v:rect id="_x0000_i3971" style="width:0;height:1.5pt" o:hralign="center" o:hrstd="t" o:hr="t" fillcolor="#a0a0a0" stroked="f"/>
        </w:pict>
      </w:r>
    </w:p>
    <w:p w14:paraId="7C53767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Clean Docker (one time)</w:t>
      </w:r>
    </w:p>
    <w:p w14:paraId="28F47DA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system prune -a</w:t>
      </w:r>
    </w:p>
    <w:p w14:paraId="468497E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again:</w:t>
      </w:r>
    </w:p>
    <w:p w14:paraId="67C54466" w14:textId="77777777" w:rsidR="008862FB" w:rsidRPr="008862FB" w:rsidRDefault="008862FB" w:rsidP="008862FB">
      <w:pPr>
        <w:numPr>
          <w:ilvl w:val="0"/>
          <w:numId w:val="52"/>
        </w:numPr>
        <w:rPr>
          <w:lang w:val="en-IN"/>
        </w:rPr>
      </w:pPr>
      <w:r w:rsidRPr="008862FB">
        <w:rPr>
          <w:lang w:val="en-IN"/>
        </w:rPr>
        <w:lastRenderedPageBreak/>
        <w:t xml:space="preserve">Reset cluster </w:t>
      </w:r>
    </w:p>
    <w:p w14:paraId="15DDED13" w14:textId="77777777" w:rsidR="008862FB" w:rsidRPr="008862FB" w:rsidRDefault="008862FB" w:rsidP="008862FB">
      <w:pPr>
        <w:numPr>
          <w:ilvl w:val="0"/>
          <w:numId w:val="52"/>
        </w:numPr>
        <w:rPr>
          <w:lang w:val="en-IN"/>
        </w:rPr>
      </w:pPr>
      <w:r w:rsidRPr="008862FB">
        <w:rPr>
          <w:lang w:val="en-IN"/>
        </w:rPr>
        <w:t xml:space="preserve">Wait </w:t>
      </w:r>
    </w:p>
    <w:p w14:paraId="7DDCBA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F5DE0DA">
          <v:rect id="_x0000_i3972" style="width:0;height:1.5pt" o:hralign="center" o:hrstd="t" o:hr="t" fillcolor="#a0a0a0" stroked="f"/>
        </w:pict>
      </w:r>
    </w:p>
    <w:p w14:paraId="17EEC75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💡</w:t>
      </w:r>
      <w:r w:rsidRPr="008862FB">
        <w:rPr>
          <w:b/>
          <w:bCs/>
          <w:lang w:val="en-IN"/>
        </w:rPr>
        <w:t xml:space="preserve"> WHY YOUR ERROR LOOKS WEIRD</w:t>
      </w:r>
    </w:p>
    <w:p w14:paraId="3E61122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Because cluster partially started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API not ready → returns HTML login page</w:t>
      </w:r>
    </w:p>
    <w:p w14:paraId="2D02C7C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87C93D">
          <v:rect id="_x0000_i3973" style="width:0;height:1.5pt" o:hralign="center" o:hrstd="t" o:hr="t" fillcolor="#a0a0a0" stroked="f"/>
        </w:pict>
      </w:r>
    </w:p>
    <w:p w14:paraId="5EB5D93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015A928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“Cluster was reset to resolve initialization errors and ensure Kubernetes API availability.”</w:t>
      </w:r>
    </w:p>
    <w:p w14:paraId="0AB441C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3FEBEC">
          <v:rect id="_x0000_i3974" style="width:0;height:1.5pt" o:hralign="center" o:hrstd="t" o:hr="t" fillcolor="#a0a0a0" stroked="f"/>
        </w:pict>
      </w:r>
    </w:p>
    <w:p w14:paraId="404D198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STEP (AFTER FIX)</w:t>
      </w:r>
    </w:p>
    <w:p w14:paraId="68D872DE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52BBA0B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A4A9081">
          <v:rect id="_x0000_i3975" style="width:0;height:1.5pt" o:hralign="center" o:hrstd="t" o:hr="t" fillcolor="#a0a0a0" stroked="f"/>
        </w:pict>
      </w:r>
    </w:p>
    <w:p w14:paraId="03106B5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now:</w:t>
      </w:r>
    </w:p>
    <w:p w14:paraId="27F19AB4" w14:textId="77777777" w:rsidR="008862FB" w:rsidRPr="008862FB" w:rsidRDefault="008862FB" w:rsidP="008862FB">
      <w:pPr>
        <w:numPr>
          <w:ilvl w:val="0"/>
          <w:numId w:val="53"/>
        </w:numPr>
        <w:rPr>
          <w:lang w:val="en-IN"/>
        </w:rPr>
      </w:pPr>
      <w:r w:rsidRPr="008862FB">
        <w:rPr>
          <w:lang w:val="en-IN"/>
        </w:rPr>
        <w:t xml:space="preserve">Click </w:t>
      </w:r>
      <w:r w:rsidRPr="008862FB">
        <w:rPr>
          <w:b/>
          <w:bCs/>
          <w:lang w:val="en-IN"/>
        </w:rPr>
        <w:t>Reset cluster</w:t>
      </w:r>
      <w:r w:rsidRPr="008862FB">
        <w:rPr>
          <w:lang w:val="en-IN"/>
        </w:rPr>
        <w:t xml:space="preserve"> </w:t>
      </w:r>
    </w:p>
    <w:p w14:paraId="7AC8BF89" w14:textId="77777777" w:rsidR="008862FB" w:rsidRPr="008862FB" w:rsidRDefault="008862FB" w:rsidP="008862FB">
      <w:pPr>
        <w:numPr>
          <w:ilvl w:val="0"/>
          <w:numId w:val="53"/>
        </w:numPr>
        <w:rPr>
          <w:lang w:val="en-IN"/>
        </w:rPr>
      </w:pPr>
      <w:r w:rsidRPr="008862FB">
        <w:rPr>
          <w:lang w:val="en-IN"/>
        </w:rPr>
        <w:t xml:space="preserve">Wait fully </w:t>
      </w:r>
    </w:p>
    <w:p w14:paraId="0268DAF1" w14:textId="77777777" w:rsidR="008862FB" w:rsidRPr="008862FB" w:rsidRDefault="008862FB" w:rsidP="008862FB">
      <w:pPr>
        <w:numPr>
          <w:ilvl w:val="0"/>
          <w:numId w:val="53"/>
        </w:numPr>
        <w:rPr>
          <w:lang w:val="en-IN"/>
        </w:rPr>
      </w:pPr>
      <w:r w:rsidRPr="008862FB">
        <w:rPr>
          <w:lang w:val="en-IN"/>
        </w:rPr>
        <w:t xml:space="preserve">Run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 </w:t>
      </w:r>
    </w:p>
    <w:p w14:paraId="0BA3FF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996818E">
          <v:rect id="_x0000_i3976" style="width:0;height:1.5pt" o:hralign="center" o:hrstd="t" o:hr="t" fillcolor="#a0a0a0" stroked="f"/>
        </w:pict>
      </w:r>
    </w:p>
    <w:p w14:paraId="2D9C3AA6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Send me output — I’ll move you to final deployment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5D82CFF4" w14:textId="5A38876A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mc:AlternateContent>
          <mc:Choice Requires="wps">
            <w:drawing>
              <wp:inline distT="0" distB="0" distL="0" distR="0" wp14:anchorId="6DF4CC25" wp14:editId="42D40109">
                <wp:extent cx="18150840" cy="8938260"/>
                <wp:effectExtent l="0" t="0" r="0" b="0"/>
                <wp:docPr id="1381468251" name="Rectangle 2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50840" cy="893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FEB14" id="Rectangle 26" o:spid="_x0000_s1026" alt="Uploaded image" style="width:1429.2pt;height:70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E70B68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🔥</w:t>
      </w:r>
      <w:r w:rsidRPr="008862FB">
        <w:rPr>
          <w:lang w:val="en-IN"/>
        </w:rPr>
        <w:t xml:space="preserve"> Perfect — now everything is correct!</w:t>
      </w:r>
    </w:p>
    <w:p w14:paraId="4517CE0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screen shows:</w:t>
      </w:r>
    </w:p>
    <w:p w14:paraId="3D48EE1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Kubernetes → Running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31E2BDA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That means: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Cluster is started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Context is correct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 are ready to deploy </w:t>
      </w:r>
      <w:r w:rsidRPr="008862FB">
        <w:rPr>
          <w:rFonts w:ascii="Segoe UI Emoji" w:hAnsi="Segoe UI Emoji" w:cs="Segoe UI Emoji"/>
          <w:lang w:val="en-IN"/>
        </w:rPr>
        <w:t>🚀</w:t>
      </w:r>
    </w:p>
    <w:p w14:paraId="629171B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348A40C">
          <v:rect id="_x0000_i3978" style="width:0;height:1.5pt" o:hralign="center" o:hrstd="t" o:hr="t" fillcolor="#a0a0a0" stroked="f"/>
        </w:pict>
      </w:r>
    </w:p>
    <w:p w14:paraId="00C4B4C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NOW NEXT (FINAL STEPS)</w:t>
      </w:r>
    </w:p>
    <w:p w14:paraId="1558FA3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Open your </w:t>
      </w:r>
      <w:r w:rsidRPr="008862FB">
        <w:rPr>
          <w:b/>
          <w:bCs/>
          <w:lang w:val="en-IN"/>
        </w:rPr>
        <w:t>terminal (same PowerShell / VS Code)</w:t>
      </w:r>
    </w:p>
    <w:p w14:paraId="1183A60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4CA3CE5">
          <v:rect id="_x0000_i3979" style="width:0;height:1.5pt" o:hralign="center" o:hrstd="t" o:hr="t" fillcolor="#a0a0a0" stroked="f"/>
        </w:pict>
      </w:r>
    </w:p>
    <w:p w14:paraId="02848F8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Check node</w:t>
      </w:r>
    </w:p>
    <w:p w14:paraId="328211DB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nodes</w:t>
      </w:r>
    </w:p>
    <w:p w14:paraId="42F3D36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1F0282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docker-desktop   Ready</w:t>
      </w:r>
    </w:p>
    <w:p w14:paraId="3E4EB99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D8F038C">
          <v:rect id="_x0000_i3980" style="width:0;height:1.5pt" o:hralign="center" o:hrstd="t" o:hr="t" fillcolor="#a0a0a0" stroked="f"/>
        </w:pict>
      </w:r>
    </w:p>
    <w:p w14:paraId="6D31BC7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Deploy your app</w:t>
      </w:r>
    </w:p>
    <w:p w14:paraId="281875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Make sure your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t xml:space="preserve"> is in your project folder</w:t>
      </w:r>
      <w:r w:rsidRPr="008862FB">
        <w:rPr>
          <w:lang w:val="en-IN"/>
        </w:rPr>
        <w:br/>
        <w:t>(resume-app)</w:t>
      </w:r>
    </w:p>
    <w:p w14:paraId="4D52408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run:</w:t>
      </w:r>
    </w:p>
    <w:p w14:paraId="6782C7E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1F3B8D4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287CA21">
          <v:rect id="_x0000_i3981" style="width:0;height:1.5pt" o:hralign="center" o:hrstd="t" o:hr="t" fillcolor="#a0a0a0" stroked="f"/>
        </w:pict>
      </w:r>
    </w:p>
    <w:p w14:paraId="4AA6FA7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Expose service</w:t>
      </w:r>
    </w:p>
    <w:p w14:paraId="02E45B4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</w:p>
    <w:p w14:paraId="0D8DE89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E623DA2">
          <v:rect id="_x0000_i3982" style="width:0;height:1.5pt" o:hralign="center" o:hrstd="t" o:hr="t" fillcolor="#a0a0a0" stroked="f"/>
        </w:pict>
      </w:r>
    </w:p>
    <w:p w14:paraId="1821AF9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Get URL</w:t>
      </w:r>
    </w:p>
    <w:p w14:paraId="5F5B366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4943373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👉</w:t>
      </w:r>
      <w:r w:rsidRPr="008862FB">
        <w:rPr>
          <w:lang w:val="en-IN"/>
        </w:rPr>
        <w:t xml:space="preserve"> You will see something like:</w:t>
      </w:r>
    </w:p>
    <w:p w14:paraId="32A9B6A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resume-app  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  ...   80:30007</w:t>
      </w:r>
    </w:p>
    <w:p w14:paraId="33D133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9E37466">
          <v:rect id="_x0000_i3983" style="width:0;height:1.5pt" o:hralign="center" o:hrstd="t" o:hr="t" fillcolor="#a0a0a0" stroked="f"/>
        </w:pict>
      </w:r>
    </w:p>
    <w:p w14:paraId="7B9F983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STEP 5: Open browser</w:t>
      </w:r>
    </w:p>
    <w:p w14:paraId="34A0504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http://localhost:30007</w:t>
      </w:r>
    </w:p>
    <w:p w14:paraId="0535626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5F55355">
          <v:rect id="_x0000_i3984" style="width:0;height:1.5pt" o:hralign="center" o:hrstd="t" o:hr="t" fillcolor="#a0a0a0" stroked="f"/>
        </w:pict>
      </w:r>
    </w:p>
    <w:p w14:paraId="6C0DE23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DONE </w:t>
      </w:r>
      <w:r w:rsidRPr="008862FB">
        <w:rPr>
          <w:rFonts w:ascii="Segoe UI Emoji" w:hAnsi="Segoe UI Emoji" w:cs="Segoe UI Emoji"/>
          <w:b/>
          <w:bCs/>
          <w:lang w:val="en-IN"/>
        </w:rPr>
        <w:t>✅</w:t>
      </w:r>
    </w:p>
    <w:p w14:paraId="6BAD148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Your full flow is now:</w:t>
      </w:r>
    </w:p>
    <w:p w14:paraId="69FA4FB2" w14:textId="77777777" w:rsidR="008862FB" w:rsidRPr="008862FB" w:rsidRDefault="008862FB" w:rsidP="008862FB">
      <w:pPr>
        <w:numPr>
          <w:ilvl w:val="0"/>
          <w:numId w:val="54"/>
        </w:numPr>
        <w:rPr>
          <w:lang w:val="en-IN"/>
        </w:rPr>
      </w:pPr>
      <w:r w:rsidRPr="008862FB">
        <w:rPr>
          <w:lang w:val="en-IN"/>
        </w:rPr>
        <w:t xml:space="preserve">GitHub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42D03DD9" w14:textId="77777777" w:rsidR="008862FB" w:rsidRPr="008862FB" w:rsidRDefault="008862FB" w:rsidP="008862FB">
      <w:pPr>
        <w:numPr>
          <w:ilvl w:val="0"/>
          <w:numId w:val="54"/>
        </w:numPr>
        <w:rPr>
          <w:lang w:val="en-IN"/>
        </w:rPr>
      </w:pPr>
      <w:r w:rsidRPr="008862FB">
        <w:rPr>
          <w:lang w:val="en-IN"/>
        </w:rPr>
        <w:t xml:space="preserve">Jenkins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49E19409" w14:textId="77777777" w:rsidR="008862FB" w:rsidRPr="008862FB" w:rsidRDefault="008862FB" w:rsidP="008862FB">
      <w:pPr>
        <w:numPr>
          <w:ilvl w:val="0"/>
          <w:numId w:val="54"/>
        </w:numPr>
        <w:rPr>
          <w:lang w:val="en-IN"/>
        </w:rPr>
      </w:pPr>
      <w:r w:rsidRPr="008862FB">
        <w:rPr>
          <w:lang w:val="en-IN"/>
        </w:rPr>
        <w:t xml:space="preserve">Docker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6DF8EDD1" w14:textId="77777777" w:rsidR="008862FB" w:rsidRPr="008862FB" w:rsidRDefault="008862FB" w:rsidP="008862FB">
      <w:pPr>
        <w:numPr>
          <w:ilvl w:val="0"/>
          <w:numId w:val="54"/>
        </w:numPr>
        <w:rPr>
          <w:lang w:val="en-IN"/>
        </w:rPr>
      </w:pPr>
      <w:r w:rsidRPr="008862FB">
        <w:rPr>
          <w:lang w:val="en-IN"/>
        </w:rPr>
        <w:t xml:space="preserve">Kubernetes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01C84E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8ABB66">
          <v:rect id="_x0000_i3985" style="width:0;height:1.5pt" o:hralign="center" o:hrstd="t" o:hr="t" fillcolor="#a0a0a0" stroked="f"/>
        </w:pict>
      </w:r>
    </w:p>
    <w:p w14:paraId="7C86F39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READY LINE</w:t>
      </w:r>
    </w:p>
    <w:p w14:paraId="603AD5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“The application was containerized using Docker and deployed on Kubernetes using deployment and service.”</w:t>
      </w:r>
    </w:p>
    <w:p w14:paraId="4C26E9A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843F187">
          <v:rect id="_x0000_i3986" style="width:0;height:1.5pt" o:hralign="center" o:hrstd="t" o:hr="t" fillcolor="#a0a0a0" stroked="f"/>
        </w:pict>
      </w:r>
    </w:p>
    <w:p w14:paraId="0BDEDA1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Run these commands now and tell me:</w:t>
      </w:r>
    </w:p>
    <w:p w14:paraId="7F61EBE3" w14:textId="77777777" w:rsidR="008862FB" w:rsidRPr="008862FB" w:rsidRDefault="008862FB" w:rsidP="008862FB">
      <w:pPr>
        <w:rPr>
          <w:lang w:val="en-IN"/>
        </w:rPr>
      </w:pPr>
      <w:r w:rsidRPr="008862FB">
        <w:rPr>
          <w:b/>
          <w:bCs/>
          <w:lang w:val="en-IN"/>
        </w:rPr>
        <w:t>“</w:t>
      </w:r>
      <w:proofErr w:type="gramStart"/>
      <w:r w:rsidRPr="008862FB">
        <w:rPr>
          <w:b/>
          <w:bCs/>
          <w:lang w:val="en-IN"/>
        </w:rPr>
        <w:t>site</w:t>
      </w:r>
      <w:proofErr w:type="gramEnd"/>
      <w:r w:rsidRPr="008862FB">
        <w:rPr>
          <w:b/>
          <w:bCs/>
          <w:lang w:val="en-IN"/>
        </w:rPr>
        <w:t xml:space="preserve"> opened”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6AA3588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what is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17871C3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question — this is </w:t>
      </w:r>
      <w:r w:rsidRPr="008862FB">
        <w:rPr>
          <w:b/>
          <w:bCs/>
          <w:lang w:val="en-IN"/>
        </w:rPr>
        <w:t>VERY important for your exam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👍</w:t>
      </w:r>
    </w:p>
    <w:p w14:paraId="35522B2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19587BB">
          <v:rect id="_x0000_i3987" style="width:0;height:1.5pt" o:hralign="center" o:hrstd="t" o:hr="t" fillcolor="#a0a0a0" stroked="f"/>
        </w:pict>
      </w:r>
    </w:p>
    <w:p w14:paraId="2C4EEB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WHAT IS </w:t>
      </w:r>
      <w:proofErr w:type="spellStart"/>
      <w:proofErr w:type="gramStart"/>
      <w:r w:rsidRPr="008862FB">
        <w:rPr>
          <w:b/>
          <w:bCs/>
          <w:lang w:val="en-IN"/>
        </w:rPr>
        <w:t>deployment.yaml</w:t>
      </w:r>
      <w:proofErr w:type="spellEnd"/>
      <w:proofErr w:type="gramEnd"/>
      <w:r w:rsidRPr="008862FB">
        <w:rPr>
          <w:b/>
          <w:bCs/>
          <w:lang w:val="en-IN"/>
        </w:rPr>
        <w:t>?</w:t>
      </w:r>
    </w:p>
    <w:p w14:paraId="6AADC0B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is a </w:t>
      </w:r>
      <w:r w:rsidRPr="008862FB">
        <w:rPr>
          <w:b/>
          <w:bCs/>
          <w:lang w:val="en-IN"/>
        </w:rPr>
        <w:t>Kubernetes configuration file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It tells Kubernetes:</w:t>
      </w:r>
    </w:p>
    <w:p w14:paraId="26C78BFE" w14:textId="77777777" w:rsidR="008862FB" w:rsidRPr="008862FB" w:rsidRDefault="008862FB" w:rsidP="008862FB">
      <w:pPr>
        <w:numPr>
          <w:ilvl w:val="0"/>
          <w:numId w:val="55"/>
        </w:numPr>
        <w:rPr>
          <w:lang w:val="en-IN"/>
        </w:rPr>
      </w:pPr>
      <w:r w:rsidRPr="008862FB">
        <w:rPr>
          <w:lang w:val="en-IN"/>
        </w:rPr>
        <w:t xml:space="preserve">Which </w:t>
      </w:r>
      <w:r w:rsidRPr="008862FB">
        <w:rPr>
          <w:b/>
          <w:bCs/>
          <w:lang w:val="en-IN"/>
        </w:rPr>
        <w:t>Docker image</w:t>
      </w:r>
      <w:r w:rsidRPr="008862FB">
        <w:rPr>
          <w:lang w:val="en-IN"/>
        </w:rPr>
        <w:t xml:space="preserve"> to run </w:t>
      </w:r>
    </w:p>
    <w:p w14:paraId="505262BE" w14:textId="77777777" w:rsidR="008862FB" w:rsidRPr="008862FB" w:rsidRDefault="008862FB" w:rsidP="008862FB">
      <w:pPr>
        <w:numPr>
          <w:ilvl w:val="0"/>
          <w:numId w:val="55"/>
        </w:numPr>
        <w:rPr>
          <w:lang w:val="en-IN"/>
        </w:rPr>
      </w:pPr>
      <w:r w:rsidRPr="008862FB">
        <w:rPr>
          <w:lang w:val="en-IN"/>
        </w:rPr>
        <w:lastRenderedPageBreak/>
        <w:t xml:space="preserve">How many </w:t>
      </w:r>
      <w:r w:rsidRPr="008862FB">
        <w:rPr>
          <w:b/>
          <w:bCs/>
          <w:lang w:val="en-IN"/>
        </w:rPr>
        <w:t>containers (pods)</w:t>
      </w:r>
      <w:r w:rsidRPr="008862FB">
        <w:rPr>
          <w:lang w:val="en-IN"/>
        </w:rPr>
        <w:t xml:space="preserve"> to create </w:t>
      </w:r>
    </w:p>
    <w:p w14:paraId="03A2FA34" w14:textId="77777777" w:rsidR="008862FB" w:rsidRPr="008862FB" w:rsidRDefault="008862FB" w:rsidP="008862FB">
      <w:pPr>
        <w:numPr>
          <w:ilvl w:val="0"/>
          <w:numId w:val="55"/>
        </w:numPr>
        <w:rPr>
          <w:lang w:val="en-IN"/>
        </w:rPr>
      </w:pPr>
      <w:r w:rsidRPr="008862FB">
        <w:rPr>
          <w:lang w:val="en-IN"/>
        </w:rPr>
        <w:t xml:space="preserve">Which </w:t>
      </w:r>
      <w:r w:rsidRPr="008862FB">
        <w:rPr>
          <w:b/>
          <w:bCs/>
          <w:lang w:val="en-IN"/>
        </w:rPr>
        <w:t>port</w:t>
      </w:r>
      <w:r w:rsidRPr="008862FB">
        <w:rPr>
          <w:lang w:val="en-IN"/>
        </w:rPr>
        <w:t xml:space="preserve"> to expose </w:t>
      </w:r>
    </w:p>
    <w:p w14:paraId="1E6554F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084F9E8">
          <v:rect id="_x0000_i3988" style="width:0;height:1.5pt" o:hralign="center" o:hrstd="t" o:hr="t" fillcolor="#a0a0a0" stroked="f"/>
        </w:pict>
      </w:r>
    </w:p>
    <w:p w14:paraId="30784FE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SIMPLE DEFINITION (EXAM)</w:t>
      </w:r>
    </w:p>
    <w:p w14:paraId="129F480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t xml:space="preserve"> is a configuration file used to deploy and manage applications in Kubernetes.”</w:t>
      </w:r>
    </w:p>
    <w:p w14:paraId="039A59C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874257A">
          <v:rect id="_x0000_i3989" style="width:0;height:1.5pt" o:hralign="center" o:hrstd="t" o:hr="t" fillcolor="#a0a0a0" stroked="f"/>
        </w:pict>
      </w:r>
    </w:p>
    <w:p w14:paraId="53740EF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FOR YOUR PROJECT (Resume App)</w:t>
      </w:r>
    </w:p>
    <w:p w14:paraId="266E555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Create a file named:</w:t>
      </w:r>
    </w:p>
    <w:p w14:paraId="71CC0AD8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3BC8FB6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Inside your </w:t>
      </w:r>
      <w:r w:rsidRPr="008862FB">
        <w:rPr>
          <w:b/>
          <w:bCs/>
          <w:lang w:val="en-IN"/>
        </w:rPr>
        <w:t>resume-app folder</w:t>
      </w:r>
    </w:p>
    <w:p w14:paraId="2862614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ACE9E3F">
          <v:rect id="_x0000_i3990" style="width:0;height:1.5pt" o:hralign="center" o:hrstd="t" o:hr="t" fillcolor="#a0a0a0" stroked="f"/>
        </w:pict>
      </w:r>
    </w:p>
    <w:p w14:paraId="613AFB7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📄</w:t>
      </w:r>
      <w:r w:rsidRPr="008862FB">
        <w:rPr>
          <w:b/>
          <w:bCs/>
          <w:lang w:val="en-IN"/>
        </w:rPr>
        <w:t xml:space="preserve"> FULL WORKING CODE (COPY THIS)</w:t>
      </w:r>
    </w:p>
    <w:p w14:paraId="2ECD1AA8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apiVersion</w:t>
      </w:r>
      <w:proofErr w:type="spellEnd"/>
      <w:r w:rsidRPr="008862FB">
        <w:rPr>
          <w:lang w:val="en-IN"/>
        </w:rPr>
        <w:t>: apps/v1</w:t>
      </w:r>
      <w:r w:rsidRPr="008862FB">
        <w:rPr>
          <w:lang w:val="en-IN"/>
        </w:rPr>
        <w:br/>
        <w:t>kind: Deployment</w:t>
      </w:r>
      <w:r w:rsidRPr="008862FB">
        <w:rPr>
          <w:lang w:val="en-IN"/>
        </w:rPr>
        <w:br/>
        <w:t>metadata:</w:t>
      </w:r>
      <w:r w:rsidRPr="008862FB">
        <w:rPr>
          <w:lang w:val="en-IN"/>
        </w:rPr>
        <w:br/>
        <w:t xml:space="preserve">  name: resume-app</w:t>
      </w:r>
      <w:r w:rsidRPr="008862FB">
        <w:rPr>
          <w:lang w:val="en-IN"/>
        </w:rPr>
        <w:br/>
        <w:t>spec:</w:t>
      </w:r>
      <w:r w:rsidRPr="008862FB">
        <w:rPr>
          <w:lang w:val="en-IN"/>
        </w:rPr>
        <w:br/>
        <w:t xml:space="preserve">  replicas: 1</w:t>
      </w:r>
      <w:r w:rsidRPr="008862FB">
        <w:rPr>
          <w:lang w:val="en-IN"/>
        </w:rPr>
        <w:br/>
        <w:t xml:space="preserve">  selector:</w:t>
      </w:r>
      <w:r w:rsidRPr="008862FB">
        <w:rPr>
          <w:lang w:val="en-IN"/>
        </w:rPr>
        <w:br/>
        <w:t xml:space="preserve">    </w:t>
      </w:r>
      <w:proofErr w:type="spellStart"/>
      <w:r w:rsidRPr="008862FB">
        <w:rPr>
          <w:lang w:val="en-IN"/>
        </w:rPr>
        <w:t>matchLabels</w:t>
      </w:r>
      <w:proofErr w:type="spellEnd"/>
      <w:r w:rsidRPr="008862FB">
        <w:rPr>
          <w:lang w:val="en-IN"/>
        </w:rPr>
        <w:t>:</w:t>
      </w:r>
      <w:r w:rsidRPr="008862FB">
        <w:rPr>
          <w:lang w:val="en-IN"/>
        </w:rPr>
        <w:br/>
        <w:t xml:space="preserve">      app: resume-app</w:t>
      </w:r>
      <w:r w:rsidRPr="008862FB">
        <w:rPr>
          <w:lang w:val="en-IN"/>
        </w:rPr>
        <w:br/>
        <w:t xml:space="preserve">  template:</w:t>
      </w:r>
      <w:r w:rsidRPr="008862FB">
        <w:rPr>
          <w:lang w:val="en-IN"/>
        </w:rPr>
        <w:br/>
        <w:t xml:space="preserve">    metadata:</w:t>
      </w:r>
      <w:r w:rsidRPr="008862FB">
        <w:rPr>
          <w:lang w:val="en-IN"/>
        </w:rPr>
        <w:br/>
        <w:t xml:space="preserve">      labels:</w:t>
      </w:r>
      <w:r w:rsidRPr="008862FB">
        <w:rPr>
          <w:lang w:val="en-IN"/>
        </w:rPr>
        <w:br/>
        <w:t xml:space="preserve">        app: resume-app</w:t>
      </w:r>
      <w:r w:rsidRPr="008862FB">
        <w:rPr>
          <w:lang w:val="en-IN"/>
        </w:rPr>
        <w:br/>
        <w:t xml:space="preserve">    spec:</w:t>
      </w:r>
      <w:r w:rsidRPr="008862FB">
        <w:rPr>
          <w:lang w:val="en-IN"/>
        </w:rPr>
        <w:br/>
        <w:t xml:space="preserve">      containers:</w:t>
      </w:r>
      <w:r w:rsidRPr="008862FB">
        <w:rPr>
          <w:lang w:val="en-IN"/>
        </w:rPr>
        <w:br/>
        <w:t xml:space="preserve">      - name: resume-app</w:t>
      </w:r>
      <w:r w:rsidRPr="008862FB">
        <w:rPr>
          <w:lang w:val="en-IN"/>
        </w:rPr>
        <w:br/>
        <w:t xml:space="preserve">        image: nginx</w:t>
      </w:r>
      <w:r w:rsidRPr="008862FB">
        <w:rPr>
          <w:lang w:val="en-IN"/>
        </w:rPr>
        <w:br/>
        <w:t xml:space="preserve">        ports:</w:t>
      </w:r>
      <w:r w:rsidRPr="008862FB">
        <w:rPr>
          <w:lang w:val="en-IN"/>
        </w:rPr>
        <w:br/>
        <w:t xml:space="preserve">        - </w:t>
      </w:r>
      <w:proofErr w:type="spellStart"/>
      <w:r w:rsidRPr="008862FB">
        <w:rPr>
          <w:lang w:val="en-IN"/>
        </w:rPr>
        <w:t>containerPort</w:t>
      </w:r>
      <w:proofErr w:type="spellEnd"/>
      <w:r w:rsidRPr="008862FB">
        <w:rPr>
          <w:lang w:val="en-IN"/>
        </w:rPr>
        <w:t>: 80</w:t>
      </w:r>
    </w:p>
    <w:p w14:paraId="0D847B7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399CA6D">
          <v:rect id="_x0000_i3991" style="width:0;height:1.5pt" o:hralign="center" o:hrstd="t" o:hr="t" fillcolor="#a0a0a0" stroked="f"/>
        </w:pict>
      </w:r>
    </w:p>
    <w:p w14:paraId="2E82702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⚠️</w:t>
      </w:r>
      <w:r w:rsidRPr="008862FB">
        <w:rPr>
          <w:b/>
          <w:bCs/>
          <w:lang w:val="en-IN"/>
        </w:rPr>
        <w:t xml:space="preserve"> IMPORTANT</w:t>
      </w:r>
    </w:p>
    <w:p w14:paraId="5D15912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uses:</w:t>
      </w:r>
    </w:p>
    <w:p w14:paraId="1F6DC70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nginx</w:t>
      </w:r>
    </w:p>
    <w:p w14:paraId="517A27A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Because your HTML is already working with nginx (Docker)</w:t>
      </w:r>
    </w:p>
    <w:p w14:paraId="5650C52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DF794E1">
          <v:rect id="_x0000_i3992" style="width:0;height:1.5pt" o:hralign="center" o:hrstd="t" o:hr="t" fillcolor="#a0a0a0" stroked="f"/>
        </w:pict>
      </w:r>
    </w:p>
    <w:p w14:paraId="73A94B6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OPTIONAL (If using your own image)</w:t>
      </w:r>
    </w:p>
    <w:p w14:paraId="40BF8D0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you built image like:</w:t>
      </w:r>
    </w:p>
    <w:p w14:paraId="0F915BA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567696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change:</w:t>
      </w:r>
    </w:p>
    <w:p w14:paraId="1E68206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resume-app</w:t>
      </w:r>
    </w:p>
    <w:p w14:paraId="1BB016E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E17816A">
          <v:rect id="_x0000_i3993" style="width:0;height:1.5pt" o:hralign="center" o:hrstd="t" o:hr="t" fillcolor="#a0a0a0" stroked="f"/>
        </w:pict>
      </w:r>
    </w:p>
    <w:p w14:paraId="4D6AEBE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AFTER CREATING FILE</w:t>
      </w:r>
    </w:p>
    <w:p w14:paraId="19E8531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00C9256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3FABA34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6CC74C9">
          <v:rect id="_x0000_i3994" style="width:0;height:1.5pt" o:hralign="center" o:hrstd="t" o:hr="t" fillcolor="#a0a0a0" stroked="f"/>
        </w:pict>
      </w:r>
    </w:p>
    <w:p w14:paraId="36A4892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HAPPENS</w:t>
      </w:r>
    </w:p>
    <w:p w14:paraId="612D993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will:</w:t>
      </w:r>
    </w:p>
    <w:p w14:paraId="2D5BD834" w14:textId="77777777" w:rsidR="008862FB" w:rsidRPr="008862FB" w:rsidRDefault="008862FB" w:rsidP="008862FB">
      <w:pPr>
        <w:numPr>
          <w:ilvl w:val="0"/>
          <w:numId w:val="56"/>
        </w:numPr>
        <w:rPr>
          <w:lang w:val="en-IN"/>
        </w:rPr>
      </w:pPr>
      <w:r w:rsidRPr="008862FB">
        <w:rPr>
          <w:lang w:val="en-IN"/>
        </w:rPr>
        <w:t xml:space="preserve">Create a Pod </w:t>
      </w:r>
    </w:p>
    <w:p w14:paraId="37821B15" w14:textId="77777777" w:rsidR="008862FB" w:rsidRPr="008862FB" w:rsidRDefault="008862FB" w:rsidP="008862FB">
      <w:pPr>
        <w:numPr>
          <w:ilvl w:val="0"/>
          <w:numId w:val="56"/>
        </w:numPr>
        <w:rPr>
          <w:lang w:val="en-IN"/>
        </w:rPr>
      </w:pPr>
      <w:r w:rsidRPr="008862FB">
        <w:rPr>
          <w:lang w:val="en-IN"/>
        </w:rPr>
        <w:t xml:space="preserve">Run your container </w:t>
      </w:r>
    </w:p>
    <w:p w14:paraId="1555C674" w14:textId="77777777" w:rsidR="008862FB" w:rsidRPr="008862FB" w:rsidRDefault="008862FB" w:rsidP="008862FB">
      <w:pPr>
        <w:numPr>
          <w:ilvl w:val="0"/>
          <w:numId w:val="56"/>
        </w:numPr>
        <w:rPr>
          <w:lang w:val="en-IN"/>
        </w:rPr>
      </w:pPr>
      <w:r w:rsidRPr="008862FB">
        <w:rPr>
          <w:lang w:val="en-IN"/>
        </w:rPr>
        <w:t xml:space="preserve">Keep it running automatically </w:t>
      </w:r>
    </w:p>
    <w:p w14:paraId="16AB111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CA8FC1D">
          <v:rect id="_x0000_i3995" style="width:0;height:1.5pt" o:hralign="center" o:hrstd="t" o:hr="t" fillcolor="#a0a0a0" stroked="f"/>
        </w:pict>
      </w:r>
    </w:p>
    <w:p w14:paraId="3BBBFEC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EASY MEMORY</w:t>
      </w:r>
    </w:p>
    <w:p w14:paraId="362A7E4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= create container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= manage container</w:t>
      </w:r>
    </w:p>
    <w:p w14:paraId="173A223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9DCCE1C">
          <v:rect id="_x0000_i3996" style="width:0;height:1.5pt" o:hralign="center" o:hrstd="t" o:hr="t" fillcolor="#a0a0a0" stroked="f"/>
        </w:pict>
      </w:r>
    </w:p>
    <w:p w14:paraId="2C3E431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📌</w:t>
      </w:r>
      <w:r w:rsidRPr="008862FB">
        <w:rPr>
          <w:b/>
          <w:bCs/>
          <w:lang w:val="en-IN"/>
        </w:rPr>
        <w:t xml:space="preserve"> NEXT STEP</w:t>
      </w:r>
    </w:p>
    <w:p w14:paraId="6BA1616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After this run:</w:t>
      </w:r>
    </w:p>
    <w:p w14:paraId="2923DE7B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</w:p>
    <w:p w14:paraId="601AD19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DBDF77">
          <v:rect id="_x0000_i3997" style="width:0;height:1.5pt" o:hralign="center" o:hrstd="t" o:hr="t" fillcolor="#a0a0a0" stroked="f"/>
        </w:pict>
      </w:r>
    </w:p>
    <w:p w14:paraId="7FE7CE4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Create this file now and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“created”</w:t>
      </w:r>
      <w:r w:rsidRPr="008862FB">
        <w:rPr>
          <w:lang w:val="en-IN"/>
        </w:rPr>
        <w:t xml:space="preserve"> — I’ll guide next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7AE1184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is this in vs code </w:t>
      </w:r>
    </w:p>
    <w:p w14:paraId="286DA60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Yes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you should create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t xml:space="preserve"> in </w:t>
      </w:r>
      <w:r w:rsidRPr="008862FB">
        <w:rPr>
          <w:b/>
          <w:bCs/>
          <w:lang w:val="en-IN"/>
        </w:rPr>
        <w:t>VS Code</w:t>
      </w:r>
    </w:p>
    <w:p w14:paraId="1187179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C18A32A">
          <v:rect id="_x0000_i3998" style="width:0;height:1.5pt" o:hralign="center" o:hrstd="t" o:hr="t" fillcolor="#a0a0a0" stroked="f"/>
        </w:pict>
      </w:r>
    </w:p>
    <w:p w14:paraId="06A196F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WHERE TO CREATE</w:t>
      </w:r>
    </w:p>
    <w:p w14:paraId="002831C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</w:t>
      </w:r>
      <w:r w:rsidRPr="008862FB">
        <w:rPr>
          <w:b/>
          <w:bCs/>
          <w:lang w:val="en-IN"/>
        </w:rPr>
        <w:t>VS Code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 your project folder:</w:t>
      </w:r>
    </w:p>
    <w:p w14:paraId="210B83A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51C6730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already have:</w:t>
      </w:r>
    </w:p>
    <w:p w14:paraId="45371E0B" w14:textId="77777777" w:rsidR="008862FB" w:rsidRPr="008862FB" w:rsidRDefault="008862FB" w:rsidP="008862FB">
      <w:pPr>
        <w:numPr>
          <w:ilvl w:val="0"/>
          <w:numId w:val="57"/>
        </w:numPr>
        <w:rPr>
          <w:lang w:val="en-IN"/>
        </w:rPr>
      </w:pPr>
      <w:r w:rsidRPr="008862FB">
        <w:rPr>
          <w:lang w:val="en-IN"/>
        </w:rPr>
        <w:t xml:space="preserve">index.html </w:t>
      </w:r>
    </w:p>
    <w:p w14:paraId="6E8871AC" w14:textId="77777777" w:rsidR="008862FB" w:rsidRPr="008862FB" w:rsidRDefault="008862FB" w:rsidP="008862FB">
      <w:pPr>
        <w:numPr>
          <w:ilvl w:val="0"/>
          <w:numId w:val="57"/>
        </w:numPr>
        <w:rPr>
          <w:lang w:val="en-IN"/>
        </w:rPr>
      </w:pP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</w:t>
      </w:r>
    </w:p>
    <w:p w14:paraId="037DBFF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83827F3">
          <v:rect id="_x0000_i3999" style="width:0;height:1.5pt" o:hralign="center" o:hrstd="t" o:hr="t" fillcolor="#a0a0a0" stroked="f"/>
        </w:pict>
      </w:r>
    </w:p>
    <w:p w14:paraId="0A3ADAA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🛠️</w:t>
      </w:r>
      <w:r w:rsidRPr="008862FB">
        <w:rPr>
          <w:b/>
          <w:bCs/>
          <w:lang w:val="en-IN"/>
        </w:rPr>
        <w:t xml:space="preserve"> CREATE FILE</w:t>
      </w:r>
    </w:p>
    <w:p w14:paraId="0EE1E8D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Step-by-step</w:t>
      </w:r>
    </w:p>
    <w:p w14:paraId="0BAD78B7" w14:textId="77777777" w:rsidR="008862FB" w:rsidRPr="008862FB" w:rsidRDefault="008862FB" w:rsidP="008862FB">
      <w:pPr>
        <w:numPr>
          <w:ilvl w:val="0"/>
          <w:numId w:val="58"/>
        </w:numPr>
        <w:rPr>
          <w:lang w:val="en-IN"/>
        </w:rPr>
      </w:pPr>
      <w:r w:rsidRPr="008862FB">
        <w:rPr>
          <w:lang w:val="en-IN"/>
        </w:rPr>
        <w:t xml:space="preserve">Right click on folder → </w:t>
      </w:r>
      <w:r w:rsidRPr="008862FB">
        <w:rPr>
          <w:b/>
          <w:bCs/>
          <w:lang w:val="en-IN"/>
        </w:rPr>
        <w:t>New File</w:t>
      </w:r>
      <w:r w:rsidRPr="008862FB">
        <w:rPr>
          <w:lang w:val="en-IN"/>
        </w:rPr>
        <w:t xml:space="preserve"> </w:t>
      </w:r>
    </w:p>
    <w:p w14:paraId="18FCAF58" w14:textId="77777777" w:rsidR="008862FB" w:rsidRPr="008862FB" w:rsidRDefault="008862FB" w:rsidP="008862FB">
      <w:pPr>
        <w:numPr>
          <w:ilvl w:val="0"/>
          <w:numId w:val="58"/>
        </w:numPr>
        <w:rPr>
          <w:lang w:val="en-IN"/>
        </w:rPr>
      </w:pPr>
      <w:r w:rsidRPr="008862FB">
        <w:rPr>
          <w:lang w:val="en-IN"/>
        </w:rPr>
        <w:t xml:space="preserve">Name it: </w:t>
      </w:r>
    </w:p>
    <w:p w14:paraId="30DF728D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073A4BD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D6156C5">
          <v:rect id="_x0000_i4000" style="width:0;height:1.5pt" o:hralign="center" o:hrstd="t" o:hr="t" fillcolor="#a0a0a0" stroked="f"/>
        </w:pict>
      </w:r>
    </w:p>
    <w:p w14:paraId="627B341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📄</w:t>
      </w:r>
      <w:r w:rsidRPr="008862FB">
        <w:rPr>
          <w:b/>
          <w:bCs/>
          <w:lang w:val="en-IN"/>
        </w:rPr>
        <w:t xml:space="preserve"> PASTE THIS CODE</w:t>
      </w:r>
    </w:p>
    <w:p w14:paraId="2B89514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apiVersion</w:t>
      </w:r>
      <w:proofErr w:type="spellEnd"/>
      <w:r w:rsidRPr="008862FB">
        <w:rPr>
          <w:lang w:val="en-IN"/>
        </w:rPr>
        <w:t>: apps/v1</w:t>
      </w:r>
      <w:r w:rsidRPr="008862FB">
        <w:rPr>
          <w:lang w:val="en-IN"/>
        </w:rPr>
        <w:br/>
        <w:t>kind: Deployment</w:t>
      </w:r>
      <w:r w:rsidRPr="008862FB">
        <w:rPr>
          <w:lang w:val="en-IN"/>
        </w:rPr>
        <w:br/>
        <w:t>metadata:</w:t>
      </w:r>
      <w:r w:rsidRPr="008862FB">
        <w:rPr>
          <w:lang w:val="en-IN"/>
        </w:rPr>
        <w:br/>
        <w:t xml:space="preserve">  name: resume-app</w:t>
      </w:r>
      <w:r w:rsidRPr="008862FB">
        <w:rPr>
          <w:lang w:val="en-IN"/>
        </w:rPr>
        <w:br/>
        <w:t>spec:</w:t>
      </w:r>
      <w:r w:rsidRPr="008862FB">
        <w:rPr>
          <w:lang w:val="en-IN"/>
        </w:rPr>
        <w:br/>
      </w:r>
      <w:r w:rsidRPr="008862FB">
        <w:rPr>
          <w:lang w:val="en-IN"/>
        </w:rPr>
        <w:lastRenderedPageBreak/>
        <w:t xml:space="preserve">  replicas: 1</w:t>
      </w:r>
      <w:r w:rsidRPr="008862FB">
        <w:rPr>
          <w:lang w:val="en-IN"/>
        </w:rPr>
        <w:br/>
        <w:t xml:space="preserve">  selector:</w:t>
      </w:r>
      <w:r w:rsidRPr="008862FB">
        <w:rPr>
          <w:lang w:val="en-IN"/>
        </w:rPr>
        <w:br/>
        <w:t xml:space="preserve">    </w:t>
      </w:r>
      <w:proofErr w:type="spellStart"/>
      <w:r w:rsidRPr="008862FB">
        <w:rPr>
          <w:lang w:val="en-IN"/>
        </w:rPr>
        <w:t>matchLabels</w:t>
      </w:r>
      <w:proofErr w:type="spellEnd"/>
      <w:r w:rsidRPr="008862FB">
        <w:rPr>
          <w:lang w:val="en-IN"/>
        </w:rPr>
        <w:t>:</w:t>
      </w:r>
      <w:r w:rsidRPr="008862FB">
        <w:rPr>
          <w:lang w:val="en-IN"/>
        </w:rPr>
        <w:br/>
        <w:t xml:space="preserve">      app: resume-app</w:t>
      </w:r>
      <w:r w:rsidRPr="008862FB">
        <w:rPr>
          <w:lang w:val="en-IN"/>
        </w:rPr>
        <w:br/>
        <w:t xml:space="preserve">  template:</w:t>
      </w:r>
      <w:r w:rsidRPr="008862FB">
        <w:rPr>
          <w:lang w:val="en-IN"/>
        </w:rPr>
        <w:br/>
        <w:t xml:space="preserve">    metadata:</w:t>
      </w:r>
      <w:r w:rsidRPr="008862FB">
        <w:rPr>
          <w:lang w:val="en-IN"/>
        </w:rPr>
        <w:br/>
        <w:t xml:space="preserve">      labels:</w:t>
      </w:r>
      <w:r w:rsidRPr="008862FB">
        <w:rPr>
          <w:lang w:val="en-IN"/>
        </w:rPr>
        <w:br/>
        <w:t xml:space="preserve">        app: resume-app</w:t>
      </w:r>
      <w:r w:rsidRPr="008862FB">
        <w:rPr>
          <w:lang w:val="en-IN"/>
        </w:rPr>
        <w:br/>
        <w:t xml:space="preserve">    spec:</w:t>
      </w:r>
      <w:r w:rsidRPr="008862FB">
        <w:rPr>
          <w:lang w:val="en-IN"/>
        </w:rPr>
        <w:br/>
        <w:t xml:space="preserve">      containers:</w:t>
      </w:r>
      <w:r w:rsidRPr="008862FB">
        <w:rPr>
          <w:lang w:val="en-IN"/>
        </w:rPr>
        <w:br/>
        <w:t xml:space="preserve">      - name: resume-app</w:t>
      </w:r>
      <w:r w:rsidRPr="008862FB">
        <w:rPr>
          <w:lang w:val="en-IN"/>
        </w:rPr>
        <w:br/>
        <w:t xml:space="preserve">        image: nginx</w:t>
      </w:r>
      <w:r w:rsidRPr="008862FB">
        <w:rPr>
          <w:lang w:val="en-IN"/>
        </w:rPr>
        <w:br/>
        <w:t xml:space="preserve">        ports:</w:t>
      </w:r>
      <w:r w:rsidRPr="008862FB">
        <w:rPr>
          <w:lang w:val="en-IN"/>
        </w:rPr>
        <w:br/>
        <w:t xml:space="preserve">        - </w:t>
      </w:r>
      <w:proofErr w:type="spellStart"/>
      <w:r w:rsidRPr="008862FB">
        <w:rPr>
          <w:lang w:val="en-IN"/>
        </w:rPr>
        <w:t>containerPort</w:t>
      </w:r>
      <w:proofErr w:type="spellEnd"/>
      <w:r w:rsidRPr="008862FB">
        <w:rPr>
          <w:lang w:val="en-IN"/>
        </w:rPr>
        <w:t>: 80</w:t>
      </w:r>
    </w:p>
    <w:p w14:paraId="4E0020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A4A6D99">
          <v:rect id="_x0000_i4001" style="width:0;height:1.5pt" o:hralign="center" o:hrstd="t" o:hr="t" fillcolor="#a0a0a0" stroked="f"/>
        </w:pict>
      </w:r>
    </w:p>
    <w:p w14:paraId="75EEBD6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💾</w:t>
      </w:r>
      <w:r w:rsidRPr="008862FB">
        <w:rPr>
          <w:b/>
          <w:bCs/>
          <w:lang w:val="en-IN"/>
        </w:rPr>
        <w:t xml:space="preserve"> SAVE FILE</w:t>
      </w:r>
    </w:p>
    <w:p w14:paraId="62E5315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Press:</w:t>
      </w:r>
    </w:p>
    <w:p w14:paraId="0DA2F2D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Ctrl + S</w:t>
      </w:r>
    </w:p>
    <w:p w14:paraId="3F4AA48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5B82F7">
          <v:rect id="_x0000_i4002" style="width:0;height:1.5pt" o:hralign="center" o:hrstd="t" o:hr="t" fillcolor="#a0a0a0" stroked="f"/>
        </w:pict>
      </w:r>
    </w:p>
    <w:p w14:paraId="2D95BB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THEN RUN IN TERMINAL</w:t>
      </w:r>
    </w:p>
    <w:p w14:paraId="6447517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terminal in VS Code:</w:t>
      </w:r>
    </w:p>
    <w:p w14:paraId="1F0D9AB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67F495A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5BC054A">
          <v:rect id="_x0000_i4003" style="width:0;height:1.5pt" o:hralign="center" o:hrstd="t" o:hr="t" fillcolor="#a0a0a0" stroked="f"/>
        </w:pict>
      </w:r>
    </w:p>
    <w:p w14:paraId="2D1DEC3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YOU SHOULD SEE</w:t>
      </w:r>
    </w:p>
    <w:p w14:paraId="6FFC4EA0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deployment.apps</w:t>
      </w:r>
      <w:proofErr w:type="spellEnd"/>
      <w:proofErr w:type="gramEnd"/>
      <w:r w:rsidRPr="008862FB">
        <w:rPr>
          <w:lang w:val="en-IN"/>
        </w:rPr>
        <w:t>/resume-app created</w:t>
      </w:r>
    </w:p>
    <w:p w14:paraId="3D613CF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923AD45">
          <v:rect id="_x0000_i4004" style="width:0;height:1.5pt" o:hralign="center" o:hrstd="t" o:hr="t" fillcolor="#a0a0a0" stroked="f"/>
        </w:pict>
      </w:r>
    </w:p>
    <w:p w14:paraId="566DD9A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4F42CA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</w:t>
      </w:r>
      <w:proofErr w:type="spellStart"/>
      <w:proofErr w:type="gramStart"/>
      <w:r w:rsidRPr="008862FB">
        <w:rPr>
          <w:lang w:val="en-IN"/>
        </w:rPr>
        <w:t>deployment</w:t>
      </w:r>
      <w:proofErr w:type="gramEnd"/>
      <w:r w:rsidRPr="008862FB">
        <w:rPr>
          <w:lang w:val="en-IN"/>
        </w:rPr>
        <w:t>.yaml</w:t>
      </w:r>
      <w:proofErr w:type="spellEnd"/>
      <w:r w:rsidRPr="008862FB">
        <w:rPr>
          <w:lang w:val="en-IN"/>
        </w:rPr>
        <w:t xml:space="preserve"> file is created in VS Code to define Kubernetes deployment.”</w:t>
      </w:r>
    </w:p>
    <w:p w14:paraId="506F02D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8BAEB30">
          <v:rect id="_x0000_i4005" style="width:0;height:1.5pt" o:hralign="center" o:hrstd="t" o:hr="t" fillcolor="#a0a0a0" stroked="f"/>
        </w:pict>
      </w:r>
    </w:p>
    <w:p w14:paraId="4DCBF24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 and tell me: </w:t>
      </w:r>
      <w:r w:rsidRPr="008862FB">
        <w:rPr>
          <w:b/>
          <w:bCs/>
          <w:lang w:val="en-IN"/>
        </w:rPr>
        <w:t>“created”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241A6C48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i</w:t>
      </w:r>
      <w:proofErr w:type="spellEnd"/>
      <w:r w:rsidRPr="008862FB">
        <w:rPr>
          <w:lang w:val="en-IN"/>
        </w:rPr>
        <w:t xml:space="preserve"> need to push in git </w:t>
      </w:r>
      <w:proofErr w:type="spellStart"/>
      <w:r w:rsidRPr="008862FB">
        <w:rPr>
          <w:lang w:val="en-IN"/>
        </w:rPr>
        <w:t>rigth</w:t>
      </w:r>
      <w:proofErr w:type="spellEnd"/>
    </w:p>
    <w:p w14:paraId="24B8BB8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Yes </w:t>
      </w:r>
      <w:r w:rsidRPr="008862FB">
        <w:rPr>
          <w:rFonts w:ascii="Segoe UI Emoji" w:hAnsi="Segoe UI Emoji" w:cs="Segoe UI Emoji"/>
          <w:lang w:val="en-IN"/>
        </w:rPr>
        <w:t>👍</w:t>
      </w:r>
      <w:r w:rsidRPr="008862FB">
        <w:rPr>
          <w:lang w:val="en-IN"/>
        </w:rPr>
        <w:t xml:space="preserve"> — </w:t>
      </w:r>
      <w:r w:rsidRPr="008862FB">
        <w:rPr>
          <w:b/>
          <w:bCs/>
          <w:lang w:val="en-IN"/>
        </w:rPr>
        <w:t>100% correct</w:t>
      </w:r>
      <w:r w:rsidRPr="008862FB">
        <w:rPr>
          <w:lang w:val="en-IN"/>
        </w:rPr>
        <w:t>, you should push it to GitHub.</w:t>
      </w:r>
    </w:p>
    <w:p w14:paraId="5DFE2A4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is important for:</w:t>
      </w:r>
    </w:p>
    <w:p w14:paraId="7AA93E55" w14:textId="77777777" w:rsidR="008862FB" w:rsidRPr="008862FB" w:rsidRDefault="008862FB" w:rsidP="008862FB">
      <w:pPr>
        <w:numPr>
          <w:ilvl w:val="0"/>
          <w:numId w:val="59"/>
        </w:num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CI/CD (Jenkins) </w:t>
      </w:r>
    </w:p>
    <w:p w14:paraId="49C940D5" w14:textId="77777777" w:rsidR="008862FB" w:rsidRPr="008862FB" w:rsidRDefault="008862FB" w:rsidP="008862FB">
      <w:pPr>
        <w:numPr>
          <w:ilvl w:val="0"/>
          <w:numId w:val="59"/>
        </w:num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Exam marks (they expect Git usage) </w:t>
      </w:r>
    </w:p>
    <w:p w14:paraId="48C9124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5DD4FFB">
          <v:rect id="_x0000_i4006" style="width:0;height:1.5pt" o:hralign="center" o:hrstd="t" o:hr="t" fillcolor="#a0a0a0" stroked="f"/>
        </w:pict>
      </w:r>
    </w:p>
    <w:p w14:paraId="64CE30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STEP-BY-STEP (PUSH </w:t>
      </w:r>
      <w:proofErr w:type="spellStart"/>
      <w:proofErr w:type="gramStart"/>
      <w:r w:rsidRPr="008862FB">
        <w:rPr>
          <w:b/>
          <w:bCs/>
          <w:lang w:val="en-IN"/>
        </w:rPr>
        <w:t>deployment.yaml</w:t>
      </w:r>
      <w:proofErr w:type="spellEnd"/>
      <w:proofErr w:type="gramEnd"/>
      <w:r w:rsidRPr="008862FB">
        <w:rPr>
          <w:b/>
          <w:bCs/>
          <w:lang w:val="en-IN"/>
        </w:rPr>
        <w:t>)</w:t>
      </w:r>
    </w:p>
    <w:p w14:paraId="5527F6D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Open </w:t>
      </w:r>
      <w:r w:rsidRPr="008862FB">
        <w:rPr>
          <w:b/>
          <w:bCs/>
          <w:lang w:val="en-IN"/>
        </w:rPr>
        <w:t>terminal in VS Code (inside resume-app folder)</w:t>
      </w:r>
    </w:p>
    <w:p w14:paraId="793498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65204DC">
          <v:rect id="_x0000_i4007" style="width:0;height:1.5pt" o:hralign="center" o:hrstd="t" o:hr="t" fillcolor="#a0a0a0" stroked="f"/>
        </w:pict>
      </w:r>
    </w:p>
    <w:p w14:paraId="71DD7B9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Add file</w:t>
      </w:r>
    </w:p>
    <w:p w14:paraId="58DC63A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git add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19E7858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39139FF">
          <v:rect id="_x0000_i4008" style="width:0;height:1.5pt" o:hralign="center" o:hrstd="t" o:hr="t" fillcolor="#a0a0a0" stroked="f"/>
        </w:pict>
      </w:r>
    </w:p>
    <w:p w14:paraId="61FAB561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Commit</w:t>
      </w:r>
    </w:p>
    <w:p w14:paraId="6A0D37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commit -m "Added Kubernetes deployment file"</w:t>
      </w:r>
    </w:p>
    <w:p w14:paraId="1819435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56ACFD1">
          <v:rect id="_x0000_i4009" style="width:0;height:1.5pt" o:hralign="center" o:hrstd="t" o:hr="t" fillcolor="#a0a0a0" stroked="f"/>
        </w:pict>
      </w:r>
    </w:p>
    <w:p w14:paraId="1C38302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Push</w:t>
      </w:r>
    </w:p>
    <w:p w14:paraId="329C04B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git push</w:t>
      </w:r>
    </w:p>
    <w:p w14:paraId="266D8AF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DB35924">
          <v:rect id="_x0000_i4010" style="width:0;height:1.5pt" o:hralign="center" o:hrstd="t" o:hr="t" fillcolor="#a0a0a0" stroked="f"/>
        </w:pict>
      </w:r>
    </w:p>
    <w:p w14:paraId="5378FF3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VERIFY</w:t>
      </w:r>
    </w:p>
    <w:p w14:paraId="63E2F65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Go to GitHub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1511EF0E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  <w:r w:rsidRPr="008862FB">
        <w:rPr>
          <w:lang w:val="en-IN"/>
        </w:rPr>
        <w:t xml:space="preserve"> </w:t>
      </w:r>
      <w:r w:rsidRPr="008862FB">
        <w:rPr>
          <w:rFonts w:ascii="Segoe UI Symbol" w:hAnsi="Segoe UI Symbol" w:cs="Segoe UI Symbol"/>
          <w:lang w:val="en-IN"/>
        </w:rPr>
        <w:t>✔</w:t>
      </w:r>
    </w:p>
    <w:p w14:paraId="6C0CB86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46FC093">
          <v:rect id="_x0000_i4011" style="width:0;height:1.5pt" o:hralign="center" o:hrstd="t" o:hr="t" fillcolor="#a0a0a0" stroked="f"/>
        </w:pict>
      </w:r>
    </w:p>
    <w:p w14:paraId="3F0C7E0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5D4C78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“Kubernetes deployment file is version controlled using Git and pushed to GitHub.”</w:t>
      </w:r>
    </w:p>
    <w:p w14:paraId="59C29C7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E3BA30B">
          <v:rect id="_x0000_i4012" style="width:0;height:1.5pt" o:hralign="center" o:hrstd="t" o:hr="t" fillcolor="#a0a0a0" stroked="f"/>
        </w:pict>
      </w:r>
    </w:p>
    <w:p w14:paraId="19F9A58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🚀</w:t>
      </w:r>
      <w:r w:rsidRPr="008862FB">
        <w:rPr>
          <w:b/>
          <w:bCs/>
          <w:lang w:val="en-IN"/>
        </w:rPr>
        <w:t xml:space="preserve"> AFTER PUSH</w:t>
      </w:r>
    </w:p>
    <w:p w14:paraId="1950D2A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continue:</w:t>
      </w:r>
    </w:p>
    <w:p w14:paraId="4CAE7F5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5D577C8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0EA9617">
          <v:rect id="_x0000_i4013" style="width:0;height:1.5pt" o:hralign="center" o:hrstd="t" o:hr="t" fillcolor="#a0a0a0" stroked="f"/>
        </w:pict>
      </w:r>
    </w:p>
    <w:p w14:paraId="0050232E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 and tell me:</w:t>
      </w:r>
      <w:r w:rsidRPr="008862FB">
        <w:rPr>
          <w:lang w:val="en-IN"/>
        </w:rPr>
        <w:br/>
      </w:r>
      <w:r w:rsidRPr="008862FB">
        <w:rPr>
          <w:b/>
          <w:bCs/>
          <w:lang w:val="en-IN"/>
        </w:rPr>
        <w:t>“pushed”</w:t>
      </w:r>
      <w:r w:rsidRPr="008862FB">
        <w:rPr>
          <w:lang w:val="en-IN"/>
        </w:rPr>
        <w:t xml:space="preserve"> — I’ll guide next step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D6245AC" w14:textId="71F5CC81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028CD9EF" wp14:editId="2B623772">
                <wp:extent cx="6690360" cy="1051560"/>
                <wp:effectExtent l="0" t="0" r="0" b="0"/>
                <wp:docPr id="1641346349" name="Rectangle 2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90360" cy="105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4BC44" id="Rectangle 25" o:spid="_x0000_s1026" alt="Uploaded image" style="width:526.8pt;height:8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5E17A68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🔥</w:t>
      </w:r>
      <w:r w:rsidRPr="008862FB">
        <w:rPr>
          <w:lang w:val="en-IN"/>
        </w:rPr>
        <w:t xml:space="preserve"> Perfect — this is exactly what we wanted!</w:t>
      </w:r>
    </w:p>
    <w:p w14:paraId="4C5CAFD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Output:</w:t>
      </w:r>
    </w:p>
    <w:p w14:paraId="1AD264F5" w14:textId="77777777" w:rsidR="008862FB" w:rsidRPr="008862FB" w:rsidRDefault="008862FB" w:rsidP="008862FB">
      <w:pPr>
        <w:rPr>
          <w:lang w:val="en-IN"/>
        </w:rPr>
      </w:pPr>
      <w:proofErr w:type="spellStart"/>
      <w:proofErr w:type="gramStart"/>
      <w:r w:rsidRPr="008862FB">
        <w:rPr>
          <w:lang w:val="en-IN"/>
        </w:rPr>
        <w:t>deployment.apps</w:t>
      </w:r>
      <w:proofErr w:type="spellEnd"/>
      <w:proofErr w:type="gramEnd"/>
      <w:r w:rsidRPr="008862FB">
        <w:rPr>
          <w:lang w:val="en-IN"/>
        </w:rPr>
        <w:t xml:space="preserve">/resume-app created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1477D80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Your Kubernetes deployment is successful</w:t>
      </w:r>
      <w:r w:rsidRPr="008862FB">
        <w:rPr>
          <w:lang w:val="en-IN"/>
        </w:rPr>
        <w:br/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Pod is created and running</w:t>
      </w:r>
    </w:p>
    <w:p w14:paraId="54A77A4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09156AD">
          <v:rect id="_x0000_i4015" style="width:0;height:1.5pt" o:hralign="center" o:hrstd="t" o:hr="t" fillcolor="#a0a0a0" stroked="f"/>
        </w:pict>
      </w:r>
    </w:p>
    <w:p w14:paraId="3809F7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NEXT STEP (VERY IMPORTANT)</w:t>
      </w:r>
    </w:p>
    <w:p w14:paraId="715BE1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Now you need to </w:t>
      </w:r>
      <w:r w:rsidRPr="008862FB">
        <w:rPr>
          <w:b/>
          <w:bCs/>
          <w:lang w:val="en-IN"/>
        </w:rPr>
        <w:t>expose the app</w:t>
      </w:r>
      <w:r w:rsidRPr="008862FB">
        <w:rPr>
          <w:lang w:val="en-IN"/>
        </w:rPr>
        <w:t xml:space="preserve"> so you can open it in browser.</w:t>
      </w:r>
    </w:p>
    <w:p w14:paraId="6CD92EF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B7152D">
          <v:rect id="_x0000_i4016" style="width:0;height:1.5pt" o:hralign="center" o:hrstd="t" o:hr="t" fillcolor="#a0a0a0" stroked="f"/>
        </w:pict>
      </w:r>
    </w:p>
    <w:p w14:paraId="62EABFF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Expose Deployment</w:t>
      </w:r>
    </w:p>
    <w:p w14:paraId="62D3870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67EEF92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expose deployment resume-app --type=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--port=80</w:t>
      </w:r>
    </w:p>
    <w:p w14:paraId="55D8DAB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4B4202A">
          <v:rect id="_x0000_i4017" style="width:0;height:1.5pt" o:hralign="center" o:hrstd="t" o:hr="t" fillcolor="#a0a0a0" stroked="f"/>
        </w:pict>
      </w:r>
    </w:p>
    <w:p w14:paraId="7B4C0D0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Get Service Port</w:t>
      </w:r>
    </w:p>
    <w:p w14:paraId="2F9D92C0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4B13A04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D42A34D">
          <v:rect id="_x0000_i4018" style="width:0;height:1.5pt" o:hralign="center" o:hrstd="t" o:hr="t" fillcolor="#a0a0a0" stroked="f"/>
        </w:pict>
      </w:r>
    </w:p>
    <w:p w14:paraId="4AF9679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🎯</w:t>
      </w:r>
      <w:r w:rsidRPr="008862FB">
        <w:rPr>
          <w:b/>
          <w:bCs/>
          <w:lang w:val="en-IN"/>
        </w:rPr>
        <w:t xml:space="preserve"> OUTPUT WILL LOOK LIKE</w:t>
      </w:r>
    </w:p>
    <w:p w14:paraId="5D06E4F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NAME         TYPE       CLUSTER-IP     PORT(S)</w:t>
      </w:r>
      <w:r w:rsidRPr="008862FB">
        <w:rPr>
          <w:lang w:val="en-IN"/>
        </w:rPr>
        <w:br/>
        <w:t xml:space="preserve">resume-app  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  10.x.x.x       80:30XXX</w:t>
      </w:r>
    </w:p>
    <w:p w14:paraId="6C8BAA6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Note the port:</w:t>
      </w:r>
    </w:p>
    <w:p w14:paraId="4515323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30XXX (example: 30007)</w:t>
      </w:r>
    </w:p>
    <w:p w14:paraId="5934717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07FBC14">
          <v:rect id="_x0000_i4019" style="width:0;height:1.5pt" o:hralign="center" o:hrstd="t" o:hr="t" fillcolor="#a0a0a0" stroked="f"/>
        </w:pict>
      </w:r>
    </w:p>
    <w:p w14:paraId="4BF214B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STEP 3: Open Browser</w:t>
      </w:r>
    </w:p>
    <w:p w14:paraId="2111573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http://localhost:30XXX</w:t>
      </w:r>
    </w:p>
    <w:p w14:paraId="314BD5A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5F35D1">
          <v:rect id="_x0000_i4020" style="width:0;height:1.5pt" o:hralign="center" o:hrstd="t" o:hr="t" fillcolor="#a0a0a0" stroked="f"/>
        </w:pict>
      </w:r>
    </w:p>
    <w:p w14:paraId="455097D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3FDD54E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application is exposed using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service to access it via browser.”</w:t>
      </w:r>
    </w:p>
    <w:p w14:paraId="290F77F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2A051A5">
          <v:rect id="_x0000_i4021" style="width:0;height:1.5pt" o:hralign="center" o:hrstd="t" o:hr="t" fillcolor="#a0a0a0" stroked="f"/>
        </w:pict>
      </w:r>
    </w:p>
    <w:p w14:paraId="517AFCB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OPTIONAL CHECK</w:t>
      </w:r>
    </w:p>
    <w:p w14:paraId="763E40E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To see running pod:</w:t>
      </w:r>
    </w:p>
    <w:p w14:paraId="4D4D2693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23CDC00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68DBB0">
          <v:rect id="_x0000_i4022" style="width:0;height:1.5pt" o:hralign="center" o:hrstd="t" o:hr="t" fillcolor="#a0a0a0" stroked="f"/>
        </w:pict>
      </w:r>
    </w:p>
    <w:p w14:paraId="274C923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do:</w:t>
      </w:r>
    </w:p>
    <w:p w14:paraId="3F929210" w14:textId="77777777" w:rsidR="008862FB" w:rsidRPr="008862FB" w:rsidRDefault="008862FB" w:rsidP="008862FB">
      <w:pPr>
        <w:numPr>
          <w:ilvl w:val="0"/>
          <w:numId w:val="60"/>
        </w:numPr>
        <w:rPr>
          <w:lang w:val="en-IN"/>
        </w:rPr>
      </w:pPr>
      <w:r w:rsidRPr="008862FB">
        <w:rPr>
          <w:lang w:val="en-IN"/>
        </w:rPr>
        <w:t xml:space="preserve">Run expose command </w:t>
      </w:r>
    </w:p>
    <w:p w14:paraId="74FA453A" w14:textId="77777777" w:rsidR="008862FB" w:rsidRPr="008862FB" w:rsidRDefault="008862FB" w:rsidP="008862FB">
      <w:pPr>
        <w:numPr>
          <w:ilvl w:val="0"/>
          <w:numId w:val="60"/>
        </w:numPr>
        <w:rPr>
          <w:lang w:val="en-IN"/>
        </w:rPr>
      </w:pPr>
      <w:r w:rsidRPr="008862FB">
        <w:rPr>
          <w:lang w:val="en-IN"/>
        </w:rPr>
        <w:t xml:space="preserve">Get port </w:t>
      </w:r>
    </w:p>
    <w:p w14:paraId="403EC4F8" w14:textId="77777777" w:rsidR="008862FB" w:rsidRPr="008862FB" w:rsidRDefault="008862FB" w:rsidP="008862FB">
      <w:pPr>
        <w:numPr>
          <w:ilvl w:val="0"/>
          <w:numId w:val="60"/>
        </w:numPr>
        <w:rPr>
          <w:lang w:val="en-IN"/>
        </w:rPr>
      </w:pPr>
      <w:r w:rsidRPr="008862FB">
        <w:rPr>
          <w:lang w:val="en-IN"/>
        </w:rPr>
        <w:t xml:space="preserve">Open browser </w:t>
      </w:r>
    </w:p>
    <w:p w14:paraId="4317448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C0EA59">
          <v:rect id="_x0000_i4023" style="width:0;height:1.5pt" o:hralign="center" o:hrstd="t" o:hr="t" fillcolor="#a0a0a0" stroked="f"/>
        </w:pict>
      </w:r>
    </w:p>
    <w:p w14:paraId="6EAC87C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me: </w:t>
      </w:r>
      <w:r w:rsidRPr="008862FB">
        <w:rPr>
          <w:b/>
          <w:bCs/>
          <w:lang w:val="en-IN"/>
        </w:rPr>
        <w:t>“site opened”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6BE16828" w14:textId="7FF5AB01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03EB121B" wp14:editId="05BB5D44">
                <wp:extent cx="7642860" cy="998220"/>
                <wp:effectExtent l="0" t="0" r="0" b="0"/>
                <wp:docPr id="977311165" name="Rectangle 2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428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449CF" id="Rectangle 24" o:spid="_x0000_s1026" alt="Uploaded image" style="width:601.8pt;height: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165AD6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lastRenderedPageBreak/>
        <w:t>🔥</w:t>
      </w:r>
      <w:r w:rsidRPr="008862FB">
        <w:rPr>
          <w:lang w:val="en-IN"/>
        </w:rPr>
        <w:t xml:space="preserve"> Perfect — you’re DONE basically!</w:t>
      </w:r>
    </w:p>
    <w:p w14:paraId="74BA57C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output:</w:t>
      </w:r>
    </w:p>
    <w:p w14:paraId="2BC5735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resume-app  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  ...   80:30243</w:t>
      </w:r>
    </w:p>
    <w:p w14:paraId="50E582A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C224B02">
          <v:rect id="_x0000_i4025" style="width:0;height:1.5pt" o:hralign="center" o:hrstd="t" o:hr="t" fillcolor="#a0a0a0" stroked="f"/>
        </w:pict>
      </w:r>
    </w:p>
    <w:p w14:paraId="0FD127A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OPEN YOUR APP</w:t>
      </w:r>
    </w:p>
    <w:p w14:paraId="65EB820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Use this URL in browser:</w:t>
      </w:r>
    </w:p>
    <w:p w14:paraId="16E8BF4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http://localhost:30243</w:t>
      </w:r>
    </w:p>
    <w:p w14:paraId="79FFEEF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AA46FB6">
          <v:rect id="_x0000_i4026" style="width:0;height:1.5pt" o:hralign="center" o:hrstd="t" o:hr="t" fillcolor="#a0a0a0" stroked="f"/>
        </w:pict>
      </w:r>
    </w:p>
    <w:p w14:paraId="6A7FA5E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WHAT SHOULD HAPPEN</w:t>
      </w:r>
    </w:p>
    <w:p w14:paraId="3E0CEBB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</w:t>
      </w:r>
      <w:r w:rsidRPr="008862FB">
        <w:rPr>
          <w:b/>
          <w:bCs/>
          <w:lang w:val="en-IN"/>
        </w:rPr>
        <w:t>resume HTML page</w:t>
      </w:r>
      <w:r w:rsidRPr="008862FB">
        <w:rPr>
          <w:lang w:val="en-IN"/>
        </w:rPr>
        <w:t xml:space="preserve"> should open </w:t>
      </w:r>
      <w:r w:rsidRPr="008862FB">
        <w:rPr>
          <w:rFonts w:ascii="Segoe UI Emoji" w:hAnsi="Segoe UI Emoji" w:cs="Segoe UI Emoji"/>
          <w:lang w:val="en-IN"/>
        </w:rPr>
        <w:t>🎉</w:t>
      </w:r>
    </w:p>
    <w:p w14:paraId="10BC4A1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15E8DEF">
          <v:rect id="_x0000_i4027" style="width:0;height:1.5pt" o:hralign="center" o:hrstd="t" o:hr="t" fillcolor="#a0a0a0" stroked="f"/>
        </w:pict>
      </w:r>
    </w:p>
    <w:p w14:paraId="2273101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NOT OPENING</w:t>
      </w:r>
    </w:p>
    <w:p w14:paraId="333C79D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Try:</w:t>
      </w:r>
    </w:p>
    <w:p w14:paraId="321A741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http://127.0.0.1:30243</w:t>
      </w:r>
    </w:p>
    <w:p w14:paraId="3BE4411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377C431">
          <v:rect id="_x0000_i4028" style="width:0;height:1.5pt" o:hralign="center" o:hrstd="t" o:hr="t" fillcolor="#a0a0a0" stroked="f"/>
        </w:pict>
      </w:r>
    </w:p>
    <w:p w14:paraId="3EA0F12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QUICK CHECK (if blank)</w:t>
      </w:r>
    </w:p>
    <w:p w14:paraId="3F5160E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2FFF6D0A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7506DA6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Must show:</w:t>
      </w:r>
    </w:p>
    <w:p w14:paraId="22F627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Running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58487C0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4AE78BF">
          <v:rect id="_x0000_i4029" style="width:0;height:1.5pt" o:hralign="center" o:hrstd="t" o:hr="t" fillcolor="#a0a0a0" stroked="f"/>
        </w:pict>
      </w:r>
    </w:p>
    <w:p w14:paraId="6FCBCEB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FINAL EXAM FLOW (REMEMBER THIS)</w:t>
      </w:r>
    </w:p>
    <w:p w14:paraId="78C74EEC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Create HTML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112BB656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54FECBCB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Build &amp; Run Docker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4DDD20AF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lastRenderedPageBreak/>
        <w:t xml:space="preserve">Push to GitHub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373BAFAB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Jenkins Pipeline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07CF01A6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Kubernetes Deployment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2B7EFE92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Expose using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41F8E288" w14:textId="77777777" w:rsidR="008862FB" w:rsidRPr="008862FB" w:rsidRDefault="008862FB" w:rsidP="008862FB">
      <w:pPr>
        <w:numPr>
          <w:ilvl w:val="0"/>
          <w:numId w:val="61"/>
        </w:numPr>
        <w:rPr>
          <w:lang w:val="en-IN"/>
        </w:rPr>
      </w:pPr>
      <w:r w:rsidRPr="008862FB">
        <w:rPr>
          <w:lang w:val="en-IN"/>
        </w:rPr>
        <w:t xml:space="preserve">Access via browser </w:t>
      </w: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</w:t>
      </w:r>
    </w:p>
    <w:p w14:paraId="04175DC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45B156C">
          <v:rect id="_x0000_i4030" style="width:0;height:1.5pt" o:hralign="center" o:hrstd="t" o:hr="t" fillcolor="#a0a0a0" stroked="f"/>
        </w:pict>
      </w:r>
    </w:p>
    <w:p w14:paraId="0F75D4D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FINAL EXAM LINE</w:t>
      </w:r>
    </w:p>
    <w:p w14:paraId="367225E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“The application is deployed on Kubernetes and accessed using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service through localhost.”</w:t>
      </w:r>
    </w:p>
    <w:p w14:paraId="5423D4F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551A87F">
          <v:rect id="_x0000_i4031" style="width:0;height:1.5pt" o:hralign="center" o:hrstd="t" o:hr="t" fillcolor="#a0a0a0" stroked="f"/>
        </w:pict>
      </w:r>
    </w:p>
    <w:p w14:paraId="7DAD2832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Now open:</w:t>
      </w:r>
    </w:p>
    <w:p w14:paraId="76EBEFA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http://localhost:30243</w:t>
      </w:r>
    </w:p>
    <w:p w14:paraId="54561D0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8BA0F4A">
          <v:rect id="_x0000_i4032" style="width:0;height:1.5pt" o:hralign="center" o:hrstd="t" o:hr="t" fillcolor="#a0a0a0" stroked="f"/>
        </w:pict>
      </w:r>
    </w:p>
    <w:p w14:paraId="06A39DE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me: </w:t>
      </w:r>
      <w:r w:rsidRPr="008862FB">
        <w:rPr>
          <w:b/>
          <w:bCs/>
          <w:lang w:val="en-IN"/>
        </w:rPr>
        <w:t>“opened” or send screenshot</w:t>
      </w:r>
      <w:r w:rsidRPr="008862FB">
        <w:rPr>
          <w:lang w:val="en-IN"/>
        </w:rPr>
        <w:t xml:space="preserve"> — you’re at final step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4DECBDD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both not opening</w:t>
      </w:r>
    </w:p>
    <w:p w14:paraId="0E3CD48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Alright — don’t worry, you’re very close. If URL is not opening, it’s usually one of </w:t>
      </w:r>
      <w:r w:rsidRPr="008862FB">
        <w:rPr>
          <w:b/>
          <w:bCs/>
          <w:lang w:val="en-IN"/>
        </w:rPr>
        <w:t>3 simple issues</w:t>
      </w:r>
      <w:r w:rsidRPr="008862FB">
        <w:rPr>
          <w:lang w:val="en-IN"/>
        </w:rPr>
        <w:t>. Let’s fix step by step.</w:t>
      </w:r>
    </w:p>
    <w:p w14:paraId="4EB201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4E96D29">
          <v:rect id="_x0000_i4033" style="width:0;height:1.5pt" o:hralign="center" o:hrstd="t" o:hr="t" fillcolor="#a0a0a0" stroked="f"/>
        </w:pict>
      </w:r>
    </w:p>
    <w:p w14:paraId="1DF36FF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STEP 1: Check Pods (MOST IMPORTANT)</w:t>
      </w:r>
    </w:p>
    <w:p w14:paraId="1F1C4C5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1BA8D8F5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3797E97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 what it shows.</w:t>
      </w:r>
    </w:p>
    <w:p w14:paraId="59E3AE5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A0DB196">
          <v:rect id="_x0000_i4034" style="width:0;height:1.5pt" o:hralign="center" o:hrstd="t" o:hr="t" fillcolor="#a0a0a0" stroked="f"/>
        </w:pict>
      </w:r>
    </w:p>
    <w:p w14:paraId="0EA3A64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Expected:</w:t>
      </w:r>
    </w:p>
    <w:p w14:paraId="372EE2D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resume-app-</w:t>
      </w:r>
      <w:proofErr w:type="spellStart"/>
      <w:r w:rsidRPr="008862FB">
        <w:rPr>
          <w:lang w:val="en-IN"/>
        </w:rPr>
        <w:t>xxxxx</w:t>
      </w:r>
      <w:proofErr w:type="spellEnd"/>
      <w:r w:rsidRPr="008862FB">
        <w:rPr>
          <w:lang w:val="en-IN"/>
        </w:rPr>
        <w:t xml:space="preserve">   Running</w:t>
      </w:r>
    </w:p>
    <w:p w14:paraId="1CC1EF6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A628C5A">
          <v:rect id="_x0000_i4035" style="width:0;height:1.5pt" o:hralign="center" o:hrstd="t" o:hr="t" fillcolor="#a0a0a0" stroked="f"/>
        </w:pict>
      </w:r>
    </w:p>
    <w:p w14:paraId="570B432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❌</w:t>
      </w:r>
      <w:r w:rsidRPr="008862FB">
        <w:rPr>
          <w:b/>
          <w:bCs/>
          <w:lang w:val="en-IN"/>
        </w:rPr>
        <w:t xml:space="preserve"> If NOT Running:</w:t>
      </w:r>
    </w:p>
    <w:p w14:paraId="661CE49F" w14:textId="77777777" w:rsidR="008862FB" w:rsidRPr="008862FB" w:rsidRDefault="008862FB" w:rsidP="008862FB">
      <w:pPr>
        <w:numPr>
          <w:ilvl w:val="0"/>
          <w:numId w:val="62"/>
        </w:numPr>
        <w:rPr>
          <w:lang w:val="en-IN"/>
        </w:rPr>
      </w:pPr>
      <w:proofErr w:type="spellStart"/>
      <w:r w:rsidRPr="008862FB">
        <w:rPr>
          <w:lang w:val="en-IN"/>
        </w:rPr>
        <w:t>CrashLoopBackOff</w:t>
      </w:r>
      <w:proofErr w:type="spellEnd"/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</w:t>
      </w:r>
    </w:p>
    <w:p w14:paraId="7D7B8857" w14:textId="77777777" w:rsidR="008862FB" w:rsidRPr="008862FB" w:rsidRDefault="008862FB" w:rsidP="008862FB">
      <w:pPr>
        <w:numPr>
          <w:ilvl w:val="0"/>
          <w:numId w:val="62"/>
        </w:numPr>
        <w:rPr>
          <w:lang w:val="en-IN"/>
        </w:rPr>
      </w:pPr>
      <w:r w:rsidRPr="008862FB">
        <w:rPr>
          <w:lang w:val="en-IN"/>
        </w:rPr>
        <w:t xml:space="preserve">Pending </w:t>
      </w: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</w:t>
      </w:r>
    </w:p>
    <w:p w14:paraId="072A76F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app won’t open → we fix that first</w:t>
      </w:r>
    </w:p>
    <w:p w14:paraId="03233AF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1AF2FC2">
          <v:rect id="_x0000_i4036" style="width:0;height:1.5pt" o:hralign="center" o:hrstd="t" o:hr="t" fillcolor="#a0a0a0" stroked="f"/>
        </w:pict>
      </w:r>
    </w:p>
    <w:p w14:paraId="799945D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STEP 2: Check Pod Logs</w:t>
      </w:r>
    </w:p>
    <w:p w14:paraId="0819CAA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If pod is not working, run:</w:t>
      </w:r>
    </w:p>
    <w:p w14:paraId="607FA528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logs &lt;pod-name&gt;</w:t>
      </w:r>
    </w:p>
    <w:p w14:paraId="1BEFD67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8C82839">
          <v:rect id="_x0000_i4037" style="width:0;height:1.5pt" o:hralign="center" o:hrstd="t" o:hr="t" fillcolor="#a0a0a0" stroked="f"/>
        </w:pict>
      </w:r>
    </w:p>
    <w:p w14:paraId="5B041C8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STEP 3: BIG ISSUE IN YOUR CASE </w:t>
      </w:r>
      <w:r w:rsidRPr="008862FB">
        <w:rPr>
          <w:rFonts w:ascii="Segoe UI Emoji" w:hAnsi="Segoe UI Emoji" w:cs="Segoe UI Emoji"/>
          <w:b/>
          <w:bCs/>
          <w:lang w:val="en-IN"/>
        </w:rPr>
        <w:t>⚠️</w:t>
      </w:r>
    </w:p>
    <w:p w14:paraId="47C82E5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used:</w:t>
      </w:r>
    </w:p>
    <w:p w14:paraId="65A635F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nginx</w:t>
      </w:r>
    </w:p>
    <w:p w14:paraId="347027D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BUT your HTML is NOT inside Kubernetes container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4DB4E29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So Kubernetes is running </w:t>
      </w:r>
      <w:r w:rsidRPr="008862FB">
        <w:rPr>
          <w:b/>
          <w:bCs/>
          <w:lang w:val="en-IN"/>
        </w:rPr>
        <w:t>default nginx page (or blank)</w:t>
      </w:r>
    </w:p>
    <w:p w14:paraId="2F653D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1BC118F">
          <v:rect id="_x0000_i4038" style="width:0;height:1.5pt" o:hralign="center" o:hrstd="t" o:hr="t" fillcolor="#a0a0a0" stroked="f"/>
        </w:pict>
      </w:r>
    </w:p>
    <w:p w14:paraId="59F738B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(VERY IMPORTANT)</w:t>
      </w:r>
    </w:p>
    <w:p w14:paraId="7C48A7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You must use </w:t>
      </w:r>
      <w:r w:rsidRPr="008862FB">
        <w:rPr>
          <w:b/>
          <w:bCs/>
          <w:lang w:val="en-IN"/>
        </w:rPr>
        <w:t>your Docker image</w:t>
      </w:r>
      <w:r w:rsidRPr="008862FB">
        <w:rPr>
          <w:lang w:val="en-IN"/>
        </w:rPr>
        <w:t xml:space="preserve"> instead of nginx</w:t>
      </w:r>
    </w:p>
    <w:p w14:paraId="0A59D74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6FA88A6">
          <v:rect id="_x0000_i4039" style="width:0;height:1.5pt" o:hralign="center" o:hrstd="t" o:hr="t" fillcolor="#a0a0a0" stroked="f"/>
        </w:pict>
      </w:r>
    </w:p>
    <w:p w14:paraId="33A3E7F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Update </w:t>
      </w:r>
      <w:proofErr w:type="spellStart"/>
      <w:proofErr w:type="gramStart"/>
      <w:r w:rsidRPr="008862FB">
        <w:rPr>
          <w:b/>
          <w:bCs/>
          <w:lang w:val="en-IN"/>
        </w:rPr>
        <w:t>deployment.yaml</w:t>
      </w:r>
      <w:proofErr w:type="spellEnd"/>
      <w:proofErr w:type="gramEnd"/>
    </w:p>
    <w:p w14:paraId="3206417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Change this:</w:t>
      </w:r>
    </w:p>
    <w:p w14:paraId="350AA3E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nginx</w:t>
      </w:r>
    </w:p>
    <w:p w14:paraId="743E08A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TO:</w:t>
      </w:r>
    </w:p>
    <w:p w14:paraId="0ADE58D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resume-app</w:t>
      </w:r>
    </w:p>
    <w:p w14:paraId="0F03F5A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458F8C8">
          <v:rect id="_x0000_i4040" style="width:0;height:1.5pt" o:hralign="center" o:hrstd="t" o:hr="t" fillcolor="#a0a0a0" stroked="f"/>
        </w:pict>
      </w:r>
    </w:p>
    <w:p w14:paraId="25F483B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5: Apply again</w:t>
      </w:r>
    </w:p>
    <w:p w14:paraId="306E51E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lastRenderedPageBreak/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13491B3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44CFE80">
          <v:rect id="_x0000_i4041" style="width:0;height:1.5pt" o:hralign="center" o:hrstd="t" o:hr="t" fillcolor="#a0a0a0" stroked="f"/>
        </w:pict>
      </w:r>
    </w:p>
    <w:p w14:paraId="76A67A2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6: Restart deployment</w:t>
      </w:r>
    </w:p>
    <w:p w14:paraId="6BA819B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rollout restart deployment resume-app</w:t>
      </w:r>
    </w:p>
    <w:p w14:paraId="2AEF06C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8CC5947">
          <v:rect id="_x0000_i4042" style="width:0;height:1.5pt" o:hralign="center" o:hrstd="t" o:hr="t" fillcolor="#a0a0a0" stroked="f"/>
        </w:pict>
      </w:r>
    </w:p>
    <w:p w14:paraId="2EE4BC6B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7: Check again</w:t>
      </w:r>
    </w:p>
    <w:p w14:paraId="181D1576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services</w:t>
      </w:r>
    </w:p>
    <w:p w14:paraId="2ECD196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289DE78">
          <v:rect id="_x0000_i4043" style="width:0;height:1.5pt" o:hralign="center" o:hrstd="t" o:hr="t" fillcolor="#a0a0a0" stroked="f"/>
        </w:pict>
      </w:r>
    </w:p>
    <w:p w14:paraId="0D53329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🌐</w:t>
      </w:r>
      <w:r w:rsidRPr="008862FB">
        <w:rPr>
          <w:b/>
          <w:bCs/>
          <w:lang w:val="en-IN"/>
        </w:rPr>
        <w:t xml:space="preserve"> STEP 8: Open again</w:t>
      </w:r>
    </w:p>
    <w:p w14:paraId="4BC9C0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http://localhost:30243</w:t>
      </w:r>
    </w:p>
    <w:p w14:paraId="15F727E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E288E17">
          <v:rect id="_x0000_i4044" style="width:0;height:1.5pt" o:hralign="center" o:hrstd="t" o:hr="t" fillcolor="#a0a0a0" stroked="f"/>
        </w:pict>
      </w:r>
    </w:p>
    <w:p w14:paraId="45C3C807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IF STILL NOT WORKING</w:t>
      </w:r>
    </w:p>
    <w:p w14:paraId="02DD83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071C894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8080:80</w:t>
      </w:r>
    </w:p>
    <w:p w14:paraId="6CCA330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open:</w:t>
      </w:r>
    </w:p>
    <w:p w14:paraId="24141E5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http://localhost:8080</w:t>
      </w:r>
    </w:p>
    <w:p w14:paraId="32DC26D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4DFE2CB">
          <v:rect id="_x0000_i4045" style="width:0;height:1.5pt" o:hralign="center" o:hrstd="t" o:hr="t" fillcolor="#a0a0a0" stroked="f"/>
        </w:pict>
      </w:r>
    </w:p>
    <w:p w14:paraId="42CB44B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WHY THIS HAPPENED</w:t>
      </w:r>
    </w:p>
    <w:p w14:paraId="0B184AA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Docker worked because:</w:t>
      </w:r>
    </w:p>
    <w:p w14:paraId="3DF462D3" w14:textId="77777777" w:rsidR="008862FB" w:rsidRPr="008862FB" w:rsidRDefault="008862FB" w:rsidP="008862FB">
      <w:pPr>
        <w:numPr>
          <w:ilvl w:val="0"/>
          <w:numId w:val="63"/>
        </w:numPr>
        <w:rPr>
          <w:lang w:val="en-IN"/>
        </w:rPr>
      </w:pPr>
      <w:r w:rsidRPr="008862FB">
        <w:rPr>
          <w:lang w:val="en-IN"/>
        </w:rPr>
        <w:t xml:space="preserve">You mounted HTML </w:t>
      </w:r>
    </w:p>
    <w:p w14:paraId="63800C0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didn’t because:</w:t>
      </w:r>
    </w:p>
    <w:p w14:paraId="425B0891" w14:textId="77777777" w:rsidR="008862FB" w:rsidRPr="008862FB" w:rsidRDefault="008862FB" w:rsidP="008862FB">
      <w:pPr>
        <w:numPr>
          <w:ilvl w:val="0"/>
          <w:numId w:val="64"/>
        </w:numPr>
        <w:rPr>
          <w:lang w:val="en-IN"/>
        </w:rPr>
      </w:pPr>
      <w:r w:rsidRPr="008862FB">
        <w:rPr>
          <w:lang w:val="en-IN"/>
        </w:rPr>
        <w:t xml:space="preserve">It used plain nginx (no HTML) </w:t>
      </w:r>
    </w:p>
    <w:p w14:paraId="3964853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0C68CE">
          <v:rect id="_x0000_i4046" style="width:0;height:1.5pt" o:hralign="center" o:hrstd="t" o:hr="t" fillcolor="#a0a0a0" stroked="f"/>
        </w:pict>
      </w:r>
    </w:p>
    <w:p w14:paraId="6057169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080BBFD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“Custom Docker image is used in Kubernetes deployment to serve application content.”</w:t>
      </w:r>
    </w:p>
    <w:p w14:paraId="45CB21B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pict w14:anchorId="731D5F41">
          <v:rect id="_x0000_i4047" style="width:0;height:1.5pt" o:hralign="center" o:hrstd="t" o:hr="t" fillcolor="#a0a0a0" stroked="f"/>
        </w:pict>
      </w:r>
    </w:p>
    <w:p w14:paraId="1CD8A94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DO THIS</w:t>
      </w:r>
    </w:p>
    <w:p w14:paraId="3EE27C5B" w14:textId="77777777" w:rsidR="008862FB" w:rsidRPr="008862FB" w:rsidRDefault="008862FB" w:rsidP="008862FB">
      <w:pPr>
        <w:numPr>
          <w:ilvl w:val="0"/>
          <w:numId w:val="65"/>
        </w:numPr>
        <w:rPr>
          <w:lang w:val="en-IN"/>
        </w:rPr>
      </w:pPr>
      <w:r w:rsidRPr="008862FB">
        <w:rPr>
          <w:lang w:val="en-IN"/>
        </w:rPr>
        <w:t xml:space="preserve">Run: </w:t>
      </w:r>
    </w:p>
    <w:p w14:paraId="11C9830E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7AB57B5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Send output — I’ll fix exactly next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1F4893FE" w14:textId="5E545C4C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mc:AlternateContent>
          <mc:Choice Requires="wps">
            <w:drawing>
              <wp:inline distT="0" distB="0" distL="0" distR="0" wp14:anchorId="48DC3833" wp14:editId="18DFD753">
                <wp:extent cx="6659880" cy="609600"/>
                <wp:effectExtent l="0" t="0" r="0" b="0"/>
                <wp:docPr id="1224014564" name="Rectangle 2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598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3E374" id="Rectangle 23" o:spid="_x0000_s1026" alt="Uploaded image" style="width:524.4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E62285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this tells us something clearly </w:t>
      </w:r>
      <w:r w:rsidRPr="008862FB">
        <w:rPr>
          <w:rFonts w:ascii="Segoe UI Emoji" w:hAnsi="Segoe UI Emoji" w:cs="Segoe UI Emoji"/>
          <w:lang w:val="en-IN"/>
        </w:rPr>
        <w:t>👇</w:t>
      </w:r>
    </w:p>
    <w:p w14:paraId="56B2DD8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STATUS: Running </w:t>
      </w:r>
      <w:r w:rsidRPr="008862FB">
        <w:rPr>
          <w:rFonts w:ascii="Segoe UI Emoji" w:hAnsi="Segoe UI Emoji" w:cs="Segoe UI Emoji"/>
          <w:lang w:val="en-IN"/>
        </w:rPr>
        <w:t>✅</w:t>
      </w:r>
    </w:p>
    <w:p w14:paraId="26EAA12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So Kubernetes is working perfectly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Problem is </w:t>
      </w:r>
      <w:r w:rsidRPr="008862FB">
        <w:rPr>
          <w:b/>
          <w:bCs/>
          <w:lang w:val="en-IN"/>
        </w:rPr>
        <w:t>NOT Kubernetes</w:t>
      </w:r>
    </w:p>
    <w:p w14:paraId="12340AD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364D278">
          <v:rect id="_x0000_i4049" style="width:0;height:1.5pt" o:hralign="center" o:hrstd="t" o:hr="t" fillcolor="#a0a0a0" stroked="f"/>
        </w:pict>
      </w:r>
    </w:p>
    <w:p w14:paraId="719189A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REAL ISSUE</w:t>
      </w:r>
    </w:p>
    <w:p w14:paraId="775A2BB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app is running </w:t>
      </w:r>
      <w:r w:rsidRPr="008862FB">
        <w:rPr>
          <w:b/>
          <w:bCs/>
          <w:lang w:val="en-IN"/>
        </w:rPr>
        <w:t>nginx default page</w:t>
      </w:r>
      <w:r w:rsidRPr="008862FB">
        <w:rPr>
          <w:lang w:val="en-IN"/>
        </w:rPr>
        <w:t>, not your HTML</w:t>
      </w:r>
    </w:p>
    <w:p w14:paraId="594D303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Because:</w:t>
      </w:r>
    </w:p>
    <w:p w14:paraId="013F117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image: nginx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6B8CA14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DEB2C8C">
          <v:rect id="_x0000_i4050" style="width:0;height:1.5pt" o:hralign="center" o:hrstd="t" o:hr="t" fillcolor="#a0a0a0" stroked="f"/>
        </w:pict>
      </w:r>
    </w:p>
    <w:p w14:paraId="0D14AF8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FINAL FIX (THIS WILL 100% WORK)</w:t>
      </w:r>
    </w:p>
    <w:p w14:paraId="6D9DFDF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218C05E">
          <v:rect id="_x0000_i4051" style="width:0;height:1.5pt" o:hralign="center" o:hrstd="t" o:hr="t" fillcolor="#a0a0a0" stroked="f"/>
        </w:pict>
      </w:r>
    </w:p>
    <w:p w14:paraId="6124001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Update </w:t>
      </w:r>
      <w:proofErr w:type="spellStart"/>
      <w:proofErr w:type="gramStart"/>
      <w:r w:rsidRPr="008862FB">
        <w:rPr>
          <w:b/>
          <w:bCs/>
          <w:lang w:val="en-IN"/>
        </w:rPr>
        <w:t>deployment.yaml</w:t>
      </w:r>
      <w:proofErr w:type="spellEnd"/>
      <w:proofErr w:type="gramEnd"/>
    </w:p>
    <w:p w14:paraId="3D24177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Open in VS Code → change:</w:t>
      </w:r>
    </w:p>
    <w:p w14:paraId="2CA446E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nginx</w:t>
      </w:r>
    </w:p>
    <w:p w14:paraId="3540171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TO:</w:t>
      </w:r>
    </w:p>
    <w:p w14:paraId="76C339D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image: resume-app</w:t>
      </w:r>
    </w:p>
    <w:p w14:paraId="3A8E5DB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A9890E4">
          <v:rect id="_x0000_i4052" style="width:0;height:1.5pt" o:hralign="center" o:hrstd="t" o:hr="t" fillcolor="#a0a0a0" stroked="f"/>
        </w:pict>
      </w:r>
    </w:p>
    <w:p w14:paraId="02AF393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lastRenderedPageBreak/>
        <w:t>🔥</w:t>
      </w:r>
      <w:r w:rsidRPr="008862FB">
        <w:rPr>
          <w:b/>
          <w:bCs/>
          <w:lang w:val="en-IN"/>
        </w:rPr>
        <w:t xml:space="preserve"> STEP 2: Apply changes</w:t>
      </w:r>
    </w:p>
    <w:p w14:paraId="17338C4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2F98BB8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9FB6441">
          <v:rect id="_x0000_i4053" style="width:0;height:1.5pt" o:hralign="center" o:hrstd="t" o:hr="t" fillcolor="#a0a0a0" stroked="f"/>
        </w:pict>
      </w:r>
    </w:p>
    <w:p w14:paraId="115F556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3: Restart deployment</w:t>
      </w:r>
    </w:p>
    <w:p w14:paraId="115C3A12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rollout restart deployment resume-app</w:t>
      </w:r>
    </w:p>
    <w:p w14:paraId="1A2C7C5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C41DAE5">
          <v:rect id="_x0000_i4054" style="width:0;height:1.5pt" o:hralign="center" o:hrstd="t" o:hr="t" fillcolor="#a0a0a0" stroked="f"/>
        </w:pict>
      </w:r>
    </w:p>
    <w:p w14:paraId="37ABBBA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4: Check pods again</w:t>
      </w:r>
    </w:p>
    <w:p w14:paraId="5249B9AC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7164DF7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5774F64">
          <v:rect id="_x0000_i4055" style="width:0;height:1.5pt" o:hralign="center" o:hrstd="t" o:hr="t" fillcolor="#a0a0a0" stroked="f"/>
        </w:pict>
      </w:r>
    </w:p>
    <w:p w14:paraId="45DCB15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5: Open again</w:t>
      </w:r>
    </w:p>
    <w:p w14:paraId="3E8D295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http://localhost:30243</w:t>
      </w:r>
    </w:p>
    <w:p w14:paraId="4878697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D2DA51D">
          <v:rect id="_x0000_i4056" style="width:0;height:1.5pt" o:hralign="center" o:hrstd="t" o:hr="t" fillcolor="#a0a0a0" stroked="f"/>
        </w:pict>
      </w:r>
    </w:p>
    <w:p w14:paraId="4E72D92A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⚠️</w:t>
      </w:r>
      <w:r w:rsidRPr="008862FB">
        <w:rPr>
          <w:b/>
          <w:bCs/>
          <w:lang w:val="en-IN"/>
        </w:rPr>
        <w:t xml:space="preserve"> IMPORTANT (VERY IMPORTANT)</w:t>
      </w:r>
    </w:p>
    <w:p w14:paraId="2701FF6B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Your Docker image must exist locally</w:t>
      </w:r>
    </w:p>
    <w:p w14:paraId="12B0799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Check:</w:t>
      </w:r>
    </w:p>
    <w:p w14:paraId="1734BDB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images</w:t>
      </w:r>
    </w:p>
    <w:p w14:paraId="5D5FE47C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You should see:</w:t>
      </w:r>
    </w:p>
    <w:p w14:paraId="42CD474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5835688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B24380E">
          <v:rect id="_x0000_i4057" style="width:0;height:1.5pt" o:hralign="center" o:hrstd="t" o:hr="t" fillcolor="#a0a0a0" stroked="f"/>
        </w:pict>
      </w:r>
    </w:p>
    <w:p w14:paraId="13F70FA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IF NOT FOUND</w:t>
      </w:r>
    </w:p>
    <w:p w14:paraId="08205E0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Then build again:</w:t>
      </w:r>
    </w:p>
    <w:p w14:paraId="5CC2E1C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3B5D00A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78747EE">
          <v:rect id="_x0000_i4058" style="width:0;height:1.5pt" o:hralign="center" o:hrstd="t" o:hr="t" fillcolor="#a0a0a0" stroked="f"/>
        </w:pict>
      </w:r>
    </w:p>
    <w:p w14:paraId="79EE498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ALTERNATIVE (FAST GUARANTEE METHOD)</w:t>
      </w:r>
    </w:p>
    <w:p w14:paraId="4587917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7CE5535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lastRenderedPageBreak/>
        <w:t>kubectl</w:t>
      </w:r>
      <w:proofErr w:type="spellEnd"/>
      <w:r w:rsidRPr="008862FB">
        <w:rPr>
          <w:lang w:val="en-IN"/>
        </w:rPr>
        <w:t xml:space="preserve"> port-forward deployment/resume-app 8080:80</w:t>
      </w:r>
    </w:p>
    <w:p w14:paraId="04BAC57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open:</w:t>
      </w:r>
    </w:p>
    <w:p w14:paraId="0C35205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http://localhost:8080</w:t>
      </w:r>
    </w:p>
    <w:p w14:paraId="6D26B4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BDF3CF1">
          <v:rect id="_x0000_i4059" style="width:0;height:1.5pt" o:hralign="center" o:hrstd="t" o:hr="t" fillcolor="#a0a0a0" stroked="f"/>
        </w:pict>
      </w:r>
    </w:p>
    <w:p w14:paraId="00F3C8D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WHY YOUR PAGE WAS BLANK</w:t>
      </w:r>
    </w:p>
    <w:p w14:paraId="236D8168" w14:textId="77777777" w:rsidR="008862FB" w:rsidRPr="008862FB" w:rsidRDefault="008862FB" w:rsidP="008862FB">
      <w:pPr>
        <w:numPr>
          <w:ilvl w:val="0"/>
          <w:numId w:val="66"/>
        </w:numPr>
        <w:rPr>
          <w:lang w:val="en-IN"/>
        </w:rPr>
      </w:pPr>
      <w:r w:rsidRPr="008862FB">
        <w:rPr>
          <w:lang w:val="en-IN"/>
        </w:rPr>
        <w:t xml:space="preserve">Kubernetes used nginx default </w:t>
      </w:r>
    </w:p>
    <w:p w14:paraId="3B0A3252" w14:textId="77777777" w:rsidR="008862FB" w:rsidRPr="008862FB" w:rsidRDefault="008862FB" w:rsidP="008862FB">
      <w:pPr>
        <w:numPr>
          <w:ilvl w:val="0"/>
          <w:numId w:val="66"/>
        </w:numPr>
        <w:rPr>
          <w:lang w:val="en-IN"/>
        </w:rPr>
      </w:pPr>
      <w:r w:rsidRPr="008862FB">
        <w:rPr>
          <w:lang w:val="en-IN"/>
        </w:rPr>
        <w:t xml:space="preserve">Your HTML not inside container </w:t>
      </w:r>
    </w:p>
    <w:p w14:paraId="11395A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E31CE53">
          <v:rect id="_x0000_i4060" style="width:0;height:1.5pt" o:hralign="center" o:hrstd="t" o:hr="t" fillcolor="#a0a0a0" stroked="f"/>
        </w:pict>
      </w:r>
    </w:p>
    <w:p w14:paraId="604B254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3DE1E9B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“Custom Docker image is used in Kubernetes to deploy application instead of default nginx image.”</w:t>
      </w:r>
    </w:p>
    <w:p w14:paraId="1ECED71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7C5521E">
          <v:rect id="_x0000_i4061" style="width:0;height:1.5pt" o:hralign="center" o:hrstd="t" o:hr="t" fillcolor="#a0a0a0" stroked="f"/>
        </w:pict>
      </w:r>
    </w:p>
    <w:p w14:paraId="001D374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Do this now:</w:t>
      </w:r>
    </w:p>
    <w:p w14:paraId="7BDEC761" w14:textId="77777777" w:rsidR="008862FB" w:rsidRPr="008862FB" w:rsidRDefault="008862FB" w:rsidP="008862FB">
      <w:pPr>
        <w:numPr>
          <w:ilvl w:val="0"/>
          <w:numId w:val="67"/>
        </w:numPr>
        <w:rPr>
          <w:lang w:val="en-IN"/>
        </w:rPr>
      </w:pPr>
      <w:r w:rsidRPr="008862FB">
        <w:rPr>
          <w:lang w:val="en-IN"/>
        </w:rPr>
        <w:t xml:space="preserve">Update YAML </w:t>
      </w:r>
    </w:p>
    <w:p w14:paraId="2C93C89B" w14:textId="77777777" w:rsidR="008862FB" w:rsidRPr="008862FB" w:rsidRDefault="008862FB" w:rsidP="008862FB">
      <w:pPr>
        <w:numPr>
          <w:ilvl w:val="0"/>
          <w:numId w:val="67"/>
        </w:numPr>
        <w:rPr>
          <w:lang w:val="en-IN"/>
        </w:rPr>
      </w:pPr>
      <w:r w:rsidRPr="008862FB">
        <w:rPr>
          <w:lang w:val="en-IN"/>
        </w:rPr>
        <w:t xml:space="preserve">Apply </w:t>
      </w:r>
    </w:p>
    <w:p w14:paraId="3C83A79E" w14:textId="77777777" w:rsidR="008862FB" w:rsidRPr="008862FB" w:rsidRDefault="008862FB" w:rsidP="008862FB">
      <w:pPr>
        <w:numPr>
          <w:ilvl w:val="0"/>
          <w:numId w:val="67"/>
        </w:numPr>
        <w:rPr>
          <w:lang w:val="en-IN"/>
        </w:rPr>
      </w:pPr>
      <w:r w:rsidRPr="008862FB">
        <w:rPr>
          <w:lang w:val="en-IN"/>
        </w:rPr>
        <w:t xml:space="preserve">Restart </w:t>
      </w:r>
    </w:p>
    <w:p w14:paraId="21C232EA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tell me: </w:t>
      </w:r>
      <w:r w:rsidRPr="008862FB">
        <w:rPr>
          <w:b/>
          <w:bCs/>
          <w:lang w:val="en-IN"/>
        </w:rPr>
        <w:t>“opened” or send screenshot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3227FEA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still not </w:t>
      </w:r>
      <w:proofErr w:type="spellStart"/>
      <w:r w:rsidRPr="008862FB">
        <w:rPr>
          <w:lang w:val="en-IN"/>
        </w:rPr>
        <w:t>comming</w:t>
      </w:r>
      <w:proofErr w:type="spellEnd"/>
    </w:p>
    <w:p w14:paraId="4361C0C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Alright — now we stop guessing and </w:t>
      </w:r>
      <w:r w:rsidRPr="008862FB">
        <w:rPr>
          <w:b/>
          <w:bCs/>
          <w:lang w:val="en-IN"/>
        </w:rPr>
        <w:t>fix this properly step-by-step</w:t>
      </w:r>
      <w:r w:rsidRPr="008862FB">
        <w:rPr>
          <w:lang w:val="en-IN"/>
        </w:rPr>
        <w:t>. You are VERY close.</w:t>
      </w:r>
    </w:p>
    <w:p w14:paraId="182DB09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Your pod is running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Service is created </w:t>
      </w:r>
      <w:r w:rsidRPr="008862FB">
        <w:rPr>
          <w:rFonts w:ascii="Segoe UI Emoji" w:hAnsi="Segoe UI Emoji" w:cs="Segoe UI Emoji"/>
          <w:lang w:val="en-IN"/>
        </w:rPr>
        <w:t>✅</w:t>
      </w:r>
      <w:r w:rsidRPr="008862FB">
        <w:rPr>
          <w:lang w:val="en-IN"/>
        </w:rPr>
        <w:br/>
        <w:t xml:space="preserve">So issue = </w:t>
      </w:r>
      <w:r w:rsidRPr="008862FB">
        <w:rPr>
          <w:b/>
          <w:bCs/>
          <w:lang w:val="en-IN"/>
        </w:rPr>
        <w:t>image/content problem OR port issue</w:t>
      </w:r>
    </w:p>
    <w:p w14:paraId="2BDD6FD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7EC2E6D">
          <v:rect id="_x0000_i4062" style="width:0;height:1.5pt" o:hralign="center" o:hrstd="t" o:hr="t" fillcolor="#a0a0a0" stroked="f"/>
        </w:pict>
      </w:r>
    </w:p>
    <w:p w14:paraId="69179DA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FIRST — TEST FAST (GUARANTEED METHOD)</w:t>
      </w:r>
    </w:p>
    <w:p w14:paraId="4A07419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 this:</w:t>
      </w:r>
    </w:p>
    <w:p w14:paraId="136C33B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8080:80</w:t>
      </w:r>
    </w:p>
    <w:p w14:paraId="3908E8F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Keep terminal OPEN</w:t>
      </w:r>
    </w:p>
    <w:p w14:paraId="25DE44B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Now open browser:</w:t>
      </w:r>
    </w:p>
    <w:p w14:paraId="5AFFEDE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http://localhost:8080</w:t>
      </w:r>
    </w:p>
    <w:p w14:paraId="2756E90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ABDEA28">
          <v:rect id="_x0000_i4063" style="width:0;height:1.5pt" o:hralign="center" o:hrstd="t" o:hr="t" fillcolor="#a0a0a0" stroked="f"/>
        </w:pict>
      </w:r>
    </w:p>
    <w:p w14:paraId="4C365BC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👉</w:t>
      </w:r>
      <w:r w:rsidRPr="008862FB">
        <w:rPr>
          <w:b/>
          <w:bCs/>
          <w:lang w:val="en-IN"/>
        </w:rPr>
        <w:t xml:space="preserve"> Tell me what happens:</w:t>
      </w:r>
    </w:p>
    <w:p w14:paraId="5C6CB26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Case 1:</w:t>
      </w:r>
    </w:p>
    <w:p w14:paraId="5104AE3F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Symbol" w:hAnsi="Segoe UI Symbol" w:cs="Segoe UI Symbol"/>
          <w:lang w:val="en-IN"/>
        </w:rPr>
        <w:t>✔</w:t>
      </w:r>
      <w:r w:rsidRPr="008862FB">
        <w:rPr>
          <w:lang w:val="en-IN"/>
        </w:rPr>
        <w:t xml:space="preserve"> Page opens → problem is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only</w:t>
      </w:r>
    </w:p>
    <w:p w14:paraId="3B9D93C2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Case 2:</w:t>
      </w:r>
    </w:p>
    <w:p w14:paraId="273A5065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❌</w:t>
      </w:r>
      <w:r w:rsidRPr="008862FB">
        <w:rPr>
          <w:lang w:val="en-IN"/>
        </w:rPr>
        <w:t xml:space="preserve"> Blank / nginx page → problem is Docker image</w:t>
      </w:r>
    </w:p>
    <w:p w14:paraId="032B012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2CCE336">
          <v:rect id="_x0000_i4064" style="width:0;height:1.5pt" o:hralign="center" o:hrstd="t" o:hr="t" fillcolor="#a0a0a0" stroked="f"/>
        </w:pict>
      </w:r>
    </w:p>
    <w:p w14:paraId="23D7A2BD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🔍</w:t>
      </w:r>
      <w:r w:rsidRPr="008862FB">
        <w:rPr>
          <w:b/>
          <w:bCs/>
          <w:lang w:val="en-IN"/>
        </w:rPr>
        <w:t xml:space="preserve"> SECOND — VERIFY YOUR IMAGE (VERY IMPORTANT)</w:t>
      </w:r>
    </w:p>
    <w:p w14:paraId="228AEC4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4697327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images</w:t>
      </w:r>
    </w:p>
    <w:p w14:paraId="3176D9F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Check:</w:t>
      </w:r>
    </w:p>
    <w:p w14:paraId="3793B19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resume-app</w:t>
      </w:r>
    </w:p>
    <w:p w14:paraId="380FD84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93570ED">
          <v:rect id="_x0000_i4065" style="width:0;height:1.5pt" o:hralign="center" o:hrstd="t" o:hr="t" fillcolor="#a0a0a0" stroked="f"/>
        </w:pict>
      </w:r>
    </w:p>
    <w:p w14:paraId="52E9C68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❌</w:t>
      </w:r>
      <w:r w:rsidRPr="008862FB">
        <w:rPr>
          <w:b/>
          <w:bCs/>
          <w:lang w:val="en-IN"/>
        </w:rPr>
        <w:t xml:space="preserve"> If NOT present → build again:</w:t>
      </w:r>
    </w:p>
    <w:p w14:paraId="6D7230F6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50CD3A3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239F390">
          <v:rect id="_x0000_i4066" style="width:0;height:1.5pt" o:hralign="center" o:hrstd="t" o:hr="t" fillcolor="#a0a0a0" stroked="f"/>
        </w:pict>
      </w:r>
    </w:p>
    <w:p w14:paraId="6C400D26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THIRD — YOUR MAIN MISTAKE (100% sure)</w:t>
      </w:r>
    </w:p>
    <w:p w14:paraId="7045669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Your </w:t>
      </w:r>
      <w:proofErr w:type="spellStart"/>
      <w:r w:rsidRPr="008862FB">
        <w:rPr>
          <w:lang w:val="en-IN"/>
        </w:rPr>
        <w:t>Dockerfile</w:t>
      </w:r>
      <w:proofErr w:type="spellEnd"/>
      <w:r w:rsidRPr="008862FB">
        <w:rPr>
          <w:lang w:val="en-IN"/>
        </w:rPr>
        <w:t xml:space="preserve"> is:</w:t>
      </w:r>
    </w:p>
    <w:p w14:paraId="317D65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</w:r>
      <w:proofErr w:type="gramStart"/>
      <w:r w:rsidRPr="008862FB">
        <w:rPr>
          <w:lang w:val="en-IN"/>
        </w:rPr>
        <w:t>COPY .</w:t>
      </w:r>
      <w:proofErr w:type="gramEnd"/>
      <w:r w:rsidRPr="008862FB">
        <w:rPr>
          <w:lang w:val="en-IN"/>
        </w:rPr>
        <w:t xml:space="preserve">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</w:t>
      </w:r>
    </w:p>
    <w:p w14:paraId="3299A3F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This copies </w:t>
      </w:r>
      <w:r w:rsidRPr="008862FB">
        <w:rPr>
          <w:b/>
          <w:bCs/>
          <w:lang w:val="en-IN"/>
        </w:rPr>
        <w:t>ALL files</w:t>
      </w:r>
      <w:r w:rsidRPr="008862FB">
        <w:rPr>
          <w:lang w:val="en-IN"/>
        </w:rPr>
        <w:t>, but sometimes index.html not picked properly</w:t>
      </w:r>
    </w:p>
    <w:p w14:paraId="4B34468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441AF63">
          <v:rect id="_x0000_i4067" style="width:0;height:1.5pt" o:hralign="center" o:hrstd="t" o:hr="t" fillcolor="#a0a0a0" stroked="f"/>
        </w:pict>
      </w:r>
    </w:p>
    <w:p w14:paraId="2F83407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DOCKERFILE (IMPORTANT)</w:t>
      </w:r>
    </w:p>
    <w:p w14:paraId="594C629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Change to:</w:t>
      </w:r>
    </w:p>
    <w:p w14:paraId="626EA9B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 xml:space="preserve">FROM </w:t>
      </w:r>
      <w:proofErr w:type="spellStart"/>
      <w:proofErr w:type="gramStart"/>
      <w:r w:rsidRPr="008862FB">
        <w:rPr>
          <w:lang w:val="en-IN"/>
        </w:rPr>
        <w:t>nginx:latest</w:t>
      </w:r>
      <w:proofErr w:type="spellEnd"/>
      <w:proofErr w:type="gramEnd"/>
      <w:r w:rsidRPr="008862FB">
        <w:rPr>
          <w:lang w:val="en-IN"/>
        </w:rPr>
        <w:br/>
        <w:t>COPY index.html /</w:t>
      </w:r>
      <w:proofErr w:type="spellStart"/>
      <w:r w:rsidRPr="008862FB">
        <w:rPr>
          <w:lang w:val="en-IN"/>
        </w:rPr>
        <w:t>usr</w:t>
      </w:r>
      <w:proofErr w:type="spellEnd"/>
      <w:r w:rsidRPr="008862FB">
        <w:rPr>
          <w:lang w:val="en-IN"/>
        </w:rPr>
        <w:t>/share/nginx/html/index.html</w:t>
      </w:r>
    </w:p>
    <w:p w14:paraId="4A70FB03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6F214CC">
          <v:rect id="_x0000_i4068" style="width:0;height:1.5pt" o:hralign="center" o:hrstd="t" o:hr="t" fillcolor="#a0a0a0" stroked="f"/>
        </w:pict>
      </w:r>
    </w:p>
    <w:p w14:paraId="6B5A8AC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THEN DO:</w:t>
      </w:r>
    </w:p>
    <w:p w14:paraId="0B8A518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docker build -t resume-</w:t>
      </w:r>
      <w:proofErr w:type="gramStart"/>
      <w:r w:rsidRPr="008862FB">
        <w:rPr>
          <w:lang w:val="en-IN"/>
        </w:rPr>
        <w:t>app .</w:t>
      </w:r>
      <w:proofErr w:type="gramEnd"/>
    </w:p>
    <w:p w14:paraId="54667717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0014B9EB">
          <v:rect id="_x0000_i4069" style="width:0;height:1.5pt" o:hralign="center" o:hrstd="t" o:hr="t" fillcolor="#a0a0a0" stroked="f"/>
        </w:pict>
      </w:r>
    </w:p>
    <w:p w14:paraId="79F39F6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REDEPLOY</w:t>
      </w:r>
    </w:p>
    <w:p w14:paraId="1236D111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delete deployment resume-app</w:t>
      </w:r>
      <w:r w:rsidRPr="008862FB">
        <w:rPr>
          <w:lang w:val="en-IN"/>
        </w:rPr>
        <w:br/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apply -f </w:t>
      </w:r>
      <w:proofErr w:type="spellStart"/>
      <w:proofErr w:type="gramStart"/>
      <w:r w:rsidRPr="008862FB">
        <w:rPr>
          <w:lang w:val="en-IN"/>
        </w:rPr>
        <w:t>deployment.yaml</w:t>
      </w:r>
      <w:proofErr w:type="spellEnd"/>
      <w:proofErr w:type="gramEnd"/>
    </w:p>
    <w:p w14:paraId="5BFF37E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62D1DC0">
          <v:rect id="_x0000_i4070" style="width:0;height:1.5pt" o:hralign="center" o:hrstd="t" o:hr="t" fillcolor="#a0a0a0" stroked="f"/>
        </w:pict>
      </w:r>
    </w:p>
    <w:p w14:paraId="691000F0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CHECK POD AGAIN</w:t>
      </w:r>
    </w:p>
    <w:p w14:paraId="2600F29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get pods</w:t>
      </w:r>
    </w:p>
    <w:p w14:paraId="0D67914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BDB1D20">
          <v:rect id="_x0000_i4071" style="width:0;height:1.5pt" o:hralign="center" o:hrstd="t" o:hr="t" fillcolor="#a0a0a0" stroked="f"/>
        </w:pict>
      </w:r>
    </w:p>
    <w:p w14:paraId="593D256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TEST AGAIN</w:t>
      </w:r>
    </w:p>
    <w:p w14:paraId="19D02394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8080:80</w:t>
      </w:r>
    </w:p>
    <w:p w14:paraId="60F1ABB9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3255B29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http://localhost:8080</w:t>
      </w:r>
    </w:p>
    <w:p w14:paraId="1CB067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1FF93BF4">
          <v:rect id="_x0000_i4072" style="width:0;height:1.5pt" o:hralign="center" o:hrstd="t" o:hr="t" fillcolor="#a0a0a0" stroked="f"/>
        </w:pict>
      </w:r>
    </w:p>
    <w:p w14:paraId="3671198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💡</w:t>
      </w:r>
      <w:r w:rsidRPr="008862FB">
        <w:rPr>
          <w:b/>
          <w:bCs/>
          <w:lang w:val="en-IN"/>
        </w:rPr>
        <w:t xml:space="preserve"> WHY YOUR PAGE NOT SHOWING</w:t>
      </w:r>
    </w:p>
    <w:p w14:paraId="2BED474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Kubernetes is working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But container does NOT contain your HTML correctly</w:t>
      </w:r>
    </w:p>
    <w:p w14:paraId="48D3621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77DC5B3">
          <v:rect id="_x0000_i4073" style="width:0;height:1.5pt" o:hralign="center" o:hrstd="t" o:hr="t" fillcolor="#a0a0a0" stroked="f"/>
        </w:pict>
      </w:r>
    </w:p>
    <w:p w14:paraId="70666E7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🚨</w:t>
      </w:r>
      <w:r w:rsidRPr="008862FB">
        <w:rPr>
          <w:b/>
          <w:bCs/>
          <w:lang w:val="en-IN"/>
        </w:rPr>
        <w:t xml:space="preserve"> MOST IMPORTANT QUESTION</w:t>
      </w:r>
    </w:p>
    <w:p w14:paraId="24A86C80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After running:</w:t>
      </w:r>
    </w:p>
    <w:p w14:paraId="6C5736D9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8080:80</w:t>
      </w:r>
    </w:p>
    <w:p w14:paraId="68E0268E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b/>
          <w:bCs/>
          <w:lang w:val="en-IN"/>
        </w:rPr>
        <w:t>What do you see in browser?</w:t>
      </w:r>
    </w:p>
    <w:p w14:paraId="7A33FC02" w14:textId="77777777" w:rsidR="008862FB" w:rsidRPr="008862FB" w:rsidRDefault="008862FB" w:rsidP="008862FB">
      <w:pPr>
        <w:numPr>
          <w:ilvl w:val="0"/>
          <w:numId w:val="68"/>
        </w:numPr>
        <w:rPr>
          <w:lang w:val="en-IN"/>
        </w:rPr>
      </w:pPr>
      <w:r w:rsidRPr="008862FB">
        <w:rPr>
          <w:lang w:val="en-IN"/>
        </w:rPr>
        <w:lastRenderedPageBreak/>
        <w:t xml:space="preserve">Blank? </w:t>
      </w:r>
    </w:p>
    <w:p w14:paraId="3757E48B" w14:textId="77777777" w:rsidR="008862FB" w:rsidRPr="008862FB" w:rsidRDefault="008862FB" w:rsidP="008862FB">
      <w:pPr>
        <w:numPr>
          <w:ilvl w:val="0"/>
          <w:numId w:val="68"/>
        </w:numPr>
        <w:rPr>
          <w:lang w:val="en-IN"/>
        </w:rPr>
      </w:pPr>
      <w:r w:rsidRPr="008862FB">
        <w:rPr>
          <w:lang w:val="en-IN"/>
        </w:rPr>
        <w:t xml:space="preserve">Nginx welcome page? </w:t>
      </w:r>
    </w:p>
    <w:p w14:paraId="41E7803D" w14:textId="77777777" w:rsidR="008862FB" w:rsidRPr="008862FB" w:rsidRDefault="008862FB" w:rsidP="008862FB">
      <w:pPr>
        <w:numPr>
          <w:ilvl w:val="0"/>
          <w:numId w:val="68"/>
        </w:numPr>
        <w:rPr>
          <w:lang w:val="en-IN"/>
        </w:rPr>
      </w:pPr>
      <w:r w:rsidRPr="008862FB">
        <w:rPr>
          <w:lang w:val="en-IN"/>
        </w:rPr>
        <w:t xml:space="preserve">Error? </w:t>
      </w:r>
    </w:p>
    <w:p w14:paraId="692F7288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Send screenshot — I will fix instantly </w:t>
      </w:r>
      <w:r w:rsidRPr="008862FB">
        <w:rPr>
          <w:rFonts w:ascii="Segoe UI Emoji" w:hAnsi="Segoe UI Emoji" w:cs="Segoe UI Emoji"/>
          <w:lang w:val="en-IN"/>
        </w:rPr>
        <w:t>💯</w:t>
      </w:r>
    </w:p>
    <w:p w14:paraId="5C49CB7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PS C:\Users\vekas\resume-app&gt; </w:t>
      </w: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8080:80 Unable to listen on port 8080: Listeners failed to create with the following errors: [unable to create listener: Error listen tcp4 127.0.0.1:8080: bind: An attempt was made to access a socket in a way forbidden by its access permissions. unable to create listener: Error listen tcp6 </w:t>
      </w:r>
      <w:proofErr w:type="gramStart"/>
      <w:r w:rsidRPr="008862FB">
        <w:rPr>
          <w:lang w:val="en-IN"/>
        </w:rPr>
        <w:t>[::</w:t>
      </w:r>
      <w:proofErr w:type="gramEnd"/>
      <w:r w:rsidRPr="008862FB">
        <w:rPr>
          <w:lang w:val="en-IN"/>
        </w:rPr>
        <w:t>1]:8080: bind: An attempt was made to access a socket in a way forbidden by its access permissions.] error: unable to listen on any of the requested ports: [{8080 80}]</w:t>
      </w:r>
    </w:p>
    <w:p w14:paraId="160F319B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Good — now we found the </w:t>
      </w:r>
      <w:r w:rsidRPr="008862FB">
        <w:rPr>
          <w:b/>
          <w:bCs/>
          <w:lang w:val="en-IN"/>
        </w:rPr>
        <w:t>actual issue clearly</w:t>
      </w:r>
      <w:r w:rsidRPr="008862FB">
        <w:rPr>
          <w:lang w:val="en-IN"/>
        </w:rPr>
        <w:t xml:space="preserve"> </w:t>
      </w:r>
      <w:r w:rsidRPr="008862FB">
        <w:rPr>
          <w:rFonts w:ascii="Segoe UI Emoji" w:hAnsi="Segoe UI Emoji" w:cs="Segoe UI Emoji"/>
          <w:lang w:val="en-IN"/>
        </w:rPr>
        <w:t>👇</w:t>
      </w:r>
    </w:p>
    <w:p w14:paraId="5FEEC293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Error:</w:t>
      </w:r>
    </w:p>
    <w:p w14:paraId="65AB753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port 8080 ... forbidden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7DBD9E51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Meaning:</w:t>
      </w:r>
      <w:r w:rsidRPr="008862FB">
        <w:rPr>
          <w:lang w:val="en-IN"/>
        </w:rPr>
        <w:br/>
      </w:r>
      <w:r w:rsidRPr="008862FB">
        <w:rPr>
          <w:rFonts w:ascii="Segoe UI Emoji" w:hAnsi="Segoe UI Emoji" w:cs="Segoe UI Emoji"/>
          <w:lang w:val="en-IN"/>
        </w:rPr>
        <w:t>⚠️</w:t>
      </w:r>
      <w:r w:rsidRPr="008862FB">
        <w:rPr>
          <w:lang w:val="en-IN"/>
        </w:rPr>
        <w:t xml:space="preserve"> Port </w:t>
      </w:r>
      <w:r w:rsidRPr="008862FB">
        <w:rPr>
          <w:b/>
          <w:bCs/>
          <w:lang w:val="en-IN"/>
        </w:rPr>
        <w:t>8080 is already in use / blocked</w:t>
      </w:r>
      <w:r w:rsidRPr="008862FB">
        <w:rPr>
          <w:lang w:val="en-IN"/>
        </w:rPr>
        <w:t xml:space="preserve"> on your system</w:t>
      </w:r>
    </w:p>
    <w:p w14:paraId="6E6F7E9C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F16377F">
          <v:rect id="_x0000_i4074" style="width:0;height:1.5pt" o:hralign="center" o:hrstd="t" o:hr="t" fillcolor="#a0a0a0" stroked="f"/>
        </w:pict>
      </w:r>
    </w:p>
    <w:p w14:paraId="46592A2C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✅</w:t>
      </w:r>
      <w:r w:rsidRPr="008862FB">
        <w:rPr>
          <w:b/>
          <w:bCs/>
          <w:lang w:val="en-IN"/>
        </w:rPr>
        <w:t xml:space="preserve"> FIX (VERY SIMPLE)</w:t>
      </w:r>
    </w:p>
    <w:p w14:paraId="65B3AB6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Use a </w:t>
      </w:r>
      <w:r w:rsidRPr="008862FB">
        <w:rPr>
          <w:b/>
          <w:bCs/>
          <w:lang w:val="en-IN"/>
        </w:rPr>
        <w:t>different port</w:t>
      </w:r>
    </w:p>
    <w:p w14:paraId="38C485CF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25BEA50">
          <v:rect id="_x0000_i4075" style="width:0;height:1.5pt" o:hralign="center" o:hrstd="t" o:hr="t" fillcolor="#a0a0a0" stroked="f"/>
        </w:pict>
      </w:r>
    </w:p>
    <w:p w14:paraId="664E30C9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1: Run this instead</w:t>
      </w:r>
    </w:p>
    <w:p w14:paraId="60B28002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9090:80</w:t>
      </w:r>
    </w:p>
    <w:p w14:paraId="3AE5C9A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5B38DD8C">
          <v:rect id="_x0000_i4076" style="width:0;height:1.5pt" o:hralign="center" o:hrstd="t" o:hr="t" fillcolor="#a0a0a0" stroked="f"/>
        </w:pict>
      </w:r>
    </w:p>
    <w:p w14:paraId="1C751DD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🔥</w:t>
      </w:r>
      <w:r w:rsidRPr="008862FB">
        <w:rPr>
          <w:b/>
          <w:bCs/>
          <w:lang w:val="en-IN"/>
        </w:rPr>
        <w:t xml:space="preserve"> STEP 2: Open browser</w:t>
      </w:r>
    </w:p>
    <w:p w14:paraId="5405F68D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http://localhost:9090</w:t>
      </w:r>
    </w:p>
    <w:p w14:paraId="03D06355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F981F93">
          <v:rect id="_x0000_i4077" style="width:0;height:1.5pt" o:hralign="center" o:hrstd="t" o:hr="t" fillcolor="#a0a0a0" stroked="f"/>
        </w:pict>
      </w:r>
    </w:p>
    <w:p w14:paraId="6C7F5AC4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🎯</w:t>
      </w:r>
      <w:r w:rsidRPr="008862FB">
        <w:rPr>
          <w:b/>
          <w:bCs/>
          <w:lang w:val="en-IN"/>
        </w:rPr>
        <w:t xml:space="preserve"> THIS SHOULD WORK 100%</w:t>
      </w:r>
    </w:p>
    <w:p w14:paraId="6CC9F574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7A000A76">
          <v:rect id="_x0000_i4078" style="width:0;height:1.5pt" o:hralign="center" o:hrstd="t" o:hr="t" fillcolor="#a0a0a0" stroked="f"/>
        </w:pict>
      </w:r>
    </w:p>
    <w:p w14:paraId="1ADA64D8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❗</w:t>
      </w:r>
      <w:r w:rsidRPr="008862FB">
        <w:rPr>
          <w:b/>
          <w:bCs/>
          <w:lang w:val="en-IN"/>
        </w:rPr>
        <w:t xml:space="preserve"> IF STILL ISSUE</w:t>
      </w:r>
    </w:p>
    <w:p w14:paraId="475B762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lastRenderedPageBreak/>
        <w:t>Try another port:</w:t>
      </w:r>
    </w:p>
    <w:p w14:paraId="1ACFAAA7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7070:80</w:t>
      </w:r>
    </w:p>
    <w:p w14:paraId="2BD29A44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Open:</w:t>
      </w:r>
    </w:p>
    <w:p w14:paraId="4974F520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http://localhost:7070</w:t>
      </w:r>
    </w:p>
    <w:p w14:paraId="26EC9EF9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6E9E5CAE">
          <v:rect id="_x0000_i4079" style="width:0;height:1.5pt" o:hralign="center" o:hrstd="t" o:hr="t" fillcolor="#a0a0a0" stroked="f"/>
        </w:pict>
      </w:r>
    </w:p>
    <w:p w14:paraId="5E9B81D5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💡</w:t>
      </w:r>
      <w:r w:rsidRPr="008862FB">
        <w:rPr>
          <w:b/>
          <w:bCs/>
          <w:lang w:val="en-IN"/>
        </w:rPr>
        <w:t xml:space="preserve"> WHY THIS HAPPENED</w:t>
      </w:r>
    </w:p>
    <w:p w14:paraId="0ED0BE3F" w14:textId="77777777" w:rsidR="008862FB" w:rsidRPr="008862FB" w:rsidRDefault="008862FB" w:rsidP="008862FB">
      <w:pPr>
        <w:numPr>
          <w:ilvl w:val="0"/>
          <w:numId w:val="69"/>
        </w:numPr>
        <w:rPr>
          <w:lang w:val="en-IN"/>
        </w:rPr>
      </w:pPr>
      <w:r w:rsidRPr="008862FB">
        <w:rPr>
          <w:lang w:val="en-IN"/>
        </w:rPr>
        <w:t xml:space="preserve">Port 8080 used by: </w:t>
      </w:r>
    </w:p>
    <w:p w14:paraId="791F1FA5" w14:textId="77777777" w:rsidR="008862FB" w:rsidRPr="008862FB" w:rsidRDefault="008862FB" w:rsidP="008862FB">
      <w:pPr>
        <w:numPr>
          <w:ilvl w:val="1"/>
          <w:numId w:val="69"/>
        </w:numPr>
        <w:rPr>
          <w:lang w:val="en-IN"/>
        </w:rPr>
      </w:pPr>
      <w:r w:rsidRPr="008862FB">
        <w:rPr>
          <w:lang w:val="en-IN"/>
        </w:rPr>
        <w:t xml:space="preserve">Jenkins OR </w:t>
      </w:r>
    </w:p>
    <w:p w14:paraId="3A0DF5F4" w14:textId="77777777" w:rsidR="008862FB" w:rsidRPr="008862FB" w:rsidRDefault="008862FB" w:rsidP="008862FB">
      <w:pPr>
        <w:numPr>
          <w:ilvl w:val="1"/>
          <w:numId w:val="69"/>
        </w:numPr>
        <w:rPr>
          <w:lang w:val="en-IN"/>
        </w:rPr>
      </w:pPr>
      <w:r w:rsidRPr="008862FB">
        <w:rPr>
          <w:lang w:val="en-IN"/>
        </w:rPr>
        <w:t xml:space="preserve">Some background service </w:t>
      </w:r>
    </w:p>
    <w:p w14:paraId="44A1529A" w14:textId="77777777" w:rsidR="008862FB" w:rsidRPr="008862FB" w:rsidRDefault="008862FB" w:rsidP="008862FB">
      <w:pPr>
        <w:rPr>
          <w:lang w:val="en-IN"/>
        </w:rPr>
      </w:pPr>
      <w:proofErr w:type="gramStart"/>
      <w:r w:rsidRPr="008862FB">
        <w:rPr>
          <w:lang w:val="en-IN"/>
        </w:rPr>
        <w:t>So</w:t>
      </w:r>
      <w:proofErr w:type="gramEnd"/>
      <w:r w:rsidRPr="008862FB">
        <w:rPr>
          <w:lang w:val="en-IN"/>
        </w:rPr>
        <w:t xml:space="preserve"> Windows blocked it </w:t>
      </w:r>
      <w:r w:rsidRPr="008862FB">
        <w:rPr>
          <w:rFonts w:ascii="Segoe UI Emoji" w:hAnsi="Segoe UI Emoji" w:cs="Segoe UI Emoji"/>
          <w:lang w:val="en-IN"/>
        </w:rPr>
        <w:t>❌</w:t>
      </w:r>
    </w:p>
    <w:p w14:paraId="7BEACA4A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4C567D51">
          <v:rect id="_x0000_i4080" style="width:0;height:1.5pt" o:hralign="center" o:hrstd="t" o:hr="t" fillcolor="#a0a0a0" stroked="f"/>
        </w:pict>
      </w:r>
    </w:p>
    <w:p w14:paraId="795F6BBF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🧠</w:t>
      </w:r>
      <w:r w:rsidRPr="008862FB">
        <w:rPr>
          <w:b/>
          <w:bCs/>
          <w:lang w:val="en-IN"/>
        </w:rPr>
        <w:t xml:space="preserve"> EXAM LINE</w:t>
      </w:r>
    </w:p>
    <w:p w14:paraId="5CB569C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 xml:space="preserve">“Port-forwarding is used to access Kubernetes service locally when </w:t>
      </w:r>
      <w:proofErr w:type="spellStart"/>
      <w:r w:rsidRPr="008862FB">
        <w:rPr>
          <w:lang w:val="en-IN"/>
        </w:rPr>
        <w:t>NodePort</w:t>
      </w:r>
      <w:proofErr w:type="spellEnd"/>
      <w:r w:rsidRPr="008862FB">
        <w:rPr>
          <w:lang w:val="en-IN"/>
        </w:rPr>
        <w:t xml:space="preserve"> is not accessible.”</w:t>
      </w:r>
    </w:p>
    <w:p w14:paraId="36A71C8E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2D125AE1">
          <v:rect id="_x0000_i4081" style="width:0;height:1.5pt" o:hralign="center" o:hrstd="t" o:hr="t" fillcolor="#a0a0a0" stroked="f"/>
        </w:pict>
      </w:r>
    </w:p>
    <w:p w14:paraId="43FF4EB3" w14:textId="77777777" w:rsidR="008862FB" w:rsidRPr="008862FB" w:rsidRDefault="008862FB" w:rsidP="008862FB">
      <w:pPr>
        <w:rPr>
          <w:b/>
          <w:bCs/>
          <w:lang w:val="en-IN"/>
        </w:rPr>
      </w:pPr>
      <w:r w:rsidRPr="008862FB">
        <w:rPr>
          <w:rFonts w:ascii="Segoe UI Emoji" w:hAnsi="Segoe UI Emoji" w:cs="Segoe UI Emoji"/>
          <w:b/>
          <w:bCs/>
          <w:lang w:val="en-IN"/>
        </w:rPr>
        <w:t>🚀</w:t>
      </w:r>
      <w:r w:rsidRPr="008862FB">
        <w:rPr>
          <w:b/>
          <w:bCs/>
          <w:lang w:val="en-IN"/>
        </w:rPr>
        <w:t xml:space="preserve"> NOW DO</w:t>
      </w:r>
    </w:p>
    <w:p w14:paraId="347AFE12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Run:</w:t>
      </w:r>
    </w:p>
    <w:p w14:paraId="6D71D898" w14:textId="77777777" w:rsidR="008862FB" w:rsidRPr="008862FB" w:rsidRDefault="008862FB" w:rsidP="008862FB">
      <w:pPr>
        <w:rPr>
          <w:lang w:val="en-IN"/>
        </w:rPr>
      </w:pPr>
      <w:proofErr w:type="spellStart"/>
      <w:r w:rsidRPr="008862FB">
        <w:rPr>
          <w:lang w:val="en-IN"/>
        </w:rPr>
        <w:t>kubectl</w:t>
      </w:r>
      <w:proofErr w:type="spellEnd"/>
      <w:r w:rsidRPr="008862FB">
        <w:rPr>
          <w:lang w:val="en-IN"/>
        </w:rPr>
        <w:t xml:space="preserve"> port-forward deployment/resume-app 9090:80</w:t>
      </w:r>
    </w:p>
    <w:p w14:paraId="438F3A2D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Then open:</w:t>
      </w:r>
    </w:p>
    <w:p w14:paraId="68B7AD08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t>http://localhost:9090</w:t>
      </w:r>
    </w:p>
    <w:p w14:paraId="69760031" w14:textId="77777777" w:rsidR="008862FB" w:rsidRPr="008862FB" w:rsidRDefault="008862FB" w:rsidP="008862FB">
      <w:pPr>
        <w:rPr>
          <w:lang w:val="en-IN"/>
        </w:rPr>
      </w:pPr>
      <w:r w:rsidRPr="008862FB">
        <w:rPr>
          <w:lang w:val="en-IN"/>
        </w:rPr>
        <w:pict w14:anchorId="34352409">
          <v:rect id="_x0000_i4082" style="width:0;height:1.5pt" o:hralign="center" o:hrstd="t" o:hr="t" fillcolor="#a0a0a0" stroked="f"/>
        </w:pict>
      </w:r>
    </w:p>
    <w:p w14:paraId="6EF25467" w14:textId="77777777" w:rsidR="008862FB" w:rsidRPr="008862FB" w:rsidRDefault="008862FB" w:rsidP="008862FB">
      <w:pPr>
        <w:rPr>
          <w:lang w:val="en-IN"/>
        </w:rPr>
      </w:pPr>
      <w:r w:rsidRPr="008862FB">
        <w:rPr>
          <w:rFonts w:ascii="Segoe UI Emoji" w:hAnsi="Segoe UI Emoji" w:cs="Segoe UI Emoji"/>
          <w:lang w:val="en-IN"/>
        </w:rPr>
        <w:t>👉</w:t>
      </w:r>
      <w:r w:rsidRPr="008862FB">
        <w:rPr>
          <w:lang w:val="en-IN"/>
        </w:rPr>
        <w:t xml:space="preserve"> Tell me: </w:t>
      </w:r>
      <w:r w:rsidRPr="008862FB">
        <w:rPr>
          <w:b/>
          <w:bCs/>
          <w:lang w:val="en-IN"/>
        </w:rPr>
        <w:t>“opened” or screenshot</w:t>
      </w:r>
    </w:p>
    <w:p w14:paraId="197E4F99" w14:textId="77777777" w:rsidR="008862FB" w:rsidRDefault="008862FB" w:rsidP="008862FB"/>
    <w:sectPr w:rsidR="00886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3E3B"/>
    <w:multiLevelType w:val="multilevel"/>
    <w:tmpl w:val="2FB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34FAC"/>
    <w:multiLevelType w:val="multilevel"/>
    <w:tmpl w:val="66AC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B21D39"/>
    <w:multiLevelType w:val="multilevel"/>
    <w:tmpl w:val="ADF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61C32"/>
    <w:multiLevelType w:val="multilevel"/>
    <w:tmpl w:val="C1B6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777E48"/>
    <w:multiLevelType w:val="multilevel"/>
    <w:tmpl w:val="E3E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D3344"/>
    <w:multiLevelType w:val="multilevel"/>
    <w:tmpl w:val="0392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2569C"/>
    <w:multiLevelType w:val="multilevel"/>
    <w:tmpl w:val="CED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86BA6"/>
    <w:multiLevelType w:val="multilevel"/>
    <w:tmpl w:val="1D20B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931823"/>
    <w:multiLevelType w:val="multilevel"/>
    <w:tmpl w:val="77A8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9E2972"/>
    <w:multiLevelType w:val="multilevel"/>
    <w:tmpl w:val="7352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B46D23"/>
    <w:multiLevelType w:val="multilevel"/>
    <w:tmpl w:val="529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033F7"/>
    <w:multiLevelType w:val="multilevel"/>
    <w:tmpl w:val="9EB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F6DB3"/>
    <w:multiLevelType w:val="multilevel"/>
    <w:tmpl w:val="4FF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67569"/>
    <w:multiLevelType w:val="multilevel"/>
    <w:tmpl w:val="FE2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4427B"/>
    <w:multiLevelType w:val="multilevel"/>
    <w:tmpl w:val="36E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32243"/>
    <w:multiLevelType w:val="multilevel"/>
    <w:tmpl w:val="1B1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93ED2"/>
    <w:multiLevelType w:val="multilevel"/>
    <w:tmpl w:val="996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C8512A"/>
    <w:multiLevelType w:val="multilevel"/>
    <w:tmpl w:val="E5A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23722"/>
    <w:multiLevelType w:val="multilevel"/>
    <w:tmpl w:val="9E9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23F8A"/>
    <w:multiLevelType w:val="multilevel"/>
    <w:tmpl w:val="B3A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54A4A"/>
    <w:multiLevelType w:val="multilevel"/>
    <w:tmpl w:val="8F9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5256A"/>
    <w:multiLevelType w:val="multilevel"/>
    <w:tmpl w:val="FE3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420600"/>
    <w:multiLevelType w:val="multilevel"/>
    <w:tmpl w:val="A42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71B42"/>
    <w:multiLevelType w:val="multilevel"/>
    <w:tmpl w:val="F88C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E2523C"/>
    <w:multiLevelType w:val="multilevel"/>
    <w:tmpl w:val="1CE6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4469C4"/>
    <w:multiLevelType w:val="multilevel"/>
    <w:tmpl w:val="7F98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DB6507"/>
    <w:multiLevelType w:val="multilevel"/>
    <w:tmpl w:val="0BA8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266CE9"/>
    <w:multiLevelType w:val="multilevel"/>
    <w:tmpl w:val="09A8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E80E90"/>
    <w:multiLevelType w:val="multilevel"/>
    <w:tmpl w:val="9AC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E27FC"/>
    <w:multiLevelType w:val="multilevel"/>
    <w:tmpl w:val="3B769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276FCF"/>
    <w:multiLevelType w:val="multilevel"/>
    <w:tmpl w:val="61D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B51DA"/>
    <w:multiLevelType w:val="multilevel"/>
    <w:tmpl w:val="C928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5E245D"/>
    <w:multiLevelType w:val="multilevel"/>
    <w:tmpl w:val="6C66FA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3C1493"/>
    <w:multiLevelType w:val="multilevel"/>
    <w:tmpl w:val="0710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A46590"/>
    <w:multiLevelType w:val="multilevel"/>
    <w:tmpl w:val="FF1C7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6A09DD"/>
    <w:multiLevelType w:val="multilevel"/>
    <w:tmpl w:val="4E0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855EC"/>
    <w:multiLevelType w:val="multilevel"/>
    <w:tmpl w:val="EEAA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7D6C15"/>
    <w:multiLevelType w:val="multilevel"/>
    <w:tmpl w:val="71F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C661F4"/>
    <w:multiLevelType w:val="multilevel"/>
    <w:tmpl w:val="2EDAB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4100CF"/>
    <w:multiLevelType w:val="multilevel"/>
    <w:tmpl w:val="86F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B7163"/>
    <w:multiLevelType w:val="multilevel"/>
    <w:tmpl w:val="692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42CFA"/>
    <w:multiLevelType w:val="multilevel"/>
    <w:tmpl w:val="7EEA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6C30F4"/>
    <w:multiLevelType w:val="multilevel"/>
    <w:tmpl w:val="643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554308"/>
    <w:multiLevelType w:val="multilevel"/>
    <w:tmpl w:val="B7F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B3C71"/>
    <w:multiLevelType w:val="multilevel"/>
    <w:tmpl w:val="F30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196225"/>
    <w:multiLevelType w:val="multilevel"/>
    <w:tmpl w:val="D54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807EE"/>
    <w:multiLevelType w:val="multilevel"/>
    <w:tmpl w:val="B9E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9A202A"/>
    <w:multiLevelType w:val="multilevel"/>
    <w:tmpl w:val="3FE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3303D7"/>
    <w:multiLevelType w:val="multilevel"/>
    <w:tmpl w:val="D790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5B0D49"/>
    <w:multiLevelType w:val="multilevel"/>
    <w:tmpl w:val="AB6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C06A1C"/>
    <w:multiLevelType w:val="multilevel"/>
    <w:tmpl w:val="E48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27745"/>
    <w:multiLevelType w:val="multilevel"/>
    <w:tmpl w:val="D9D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A397E"/>
    <w:multiLevelType w:val="multilevel"/>
    <w:tmpl w:val="D24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F90054"/>
    <w:multiLevelType w:val="multilevel"/>
    <w:tmpl w:val="7A78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1245AB"/>
    <w:multiLevelType w:val="multilevel"/>
    <w:tmpl w:val="0C98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890E39"/>
    <w:multiLevelType w:val="multilevel"/>
    <w:tmpl w:val="831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AC40E8"/>
    <w:multiLevelType w:val="multilevel"/>
    <w:tmpl w:val="9448F6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270732"/>
    <w:multiLevelType w:val="multilevel"/>
    <w:tmpl w:val="85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080ABC"/>
    <w:multiLevelType w:val="multilevel"/>
    <w:tmpl w:val="DDF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D2583C"/>
    <w:multiLevelType w:val="multilevel"/>
    <w:tmpl w:val="8D7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857149">
    <w:abstractNumId w:val="8"/>
  </w:num>
  <w:num w:numId="2" w16cid:durableId="1824733711">
    <w:abstractNumId w:val="6"/>
  </w:num>
  <w:num w:numId="3" w16cid:durableId="222718048">
    <w:abstractNumId w:val="5"/>
  </w:num>
  <w:num w:numId="4" w16cid:durableId="1458598808">
    <w:abstractNumId w:val="4"/>
  </w:num>
  <w:num w:numId="5" w16cid:durableId="270750272">
    <w:abstractNumId w:val="7"/>
  </w:num>
  <w:num w:numId="6" w16cid:durableId="969674101">
    <w:abstractNumId w:val="3"/>
  </w:num>
  <w:num w:numId="7" w16cid:durableId="1378705614">
    <w:abstractNumId w:val="2"/>
  </w:num>
  <w:num w:numId="8" w16cid:durableId="1276206714">
    <w:abstractNumId w:val="1"/>
  </w:num>
  <w:num w:numId="9" w16cid:durableId="983122631">
    <w:abstractNumId w:val="0"/>
  </w:num>
  <w:num w:numId="10" w16cid:durableId="1360159041">
    <w:abstractNumId w:val="24"/>
  </w:num>
  <w:num w:numId="11" w16cid:durableId="46300156">
    <w:abstractNumId w:val="50"/>
  </w:num>
  <w:num w:numId="12" w16cid:durableId="25722250">
    <w:abstractNumId w:val="44"/>
  </w:num>
  <w:num w:numId="13" w16cid:durableId="25449170">
    <w:abstractNumId w:val="67"/>
  </w:num>
  <w:num w:numId="14" w16cid:durableId="300964223">
    <w:abstractNumId w:val="14"/>
  </w:num>
  <w:num w:numId="15" w16cid:durableId="417559187">
    <w:abstractNumId w:val="33"/>
  </w:num>
  <w:num w:numId="16" w16cid:durableId="1355765994">
    <w:abstractNumId w:val="47"/>
  </w:num>
  <w:num w:numId="17" w16cid:durableId="1040470031">
    <w:abstractNumId w:val="54"/>
  </w:num>
  <w:num w:numId="18" w16cid:durableId="181358573">
    <w:abstractNumId w:val="21"/>
  </w:num>
  <w:num w:numId="19" w16cid:durableId="377434035">
    <w:abstractNumId w:val="68"/>
  </w:num>
  <w:num w:numId="20" w16cid:durableId="867065693">
    <w:abstractNumId w:val="31"/>
  </w:num>
  <w:num w:numId="21" w16cid:durableId="1203202588">
    <w:abstractNumId w:val="49"/>
  </w:num>
  <w:num w:numId="22" w16cid:durableId="506479967">
    <w:abstractNumId w:val="61"/>
  </w:num>
  <w:num w:numId="23" w16cid:durableId="1425413961">
    <w:abstractNumId w:val="32"/>
  </w:num>
  <w:num w:numId="24" w16cid:durableId="1749425908">
    <w:abstractNumId w:val="18"/>
  </w:num>
  <w:num w:numId="25" w16cid:durableId="1961909294">
    <w:abstractNumId w:val="38"/>
  </w:num>
  <w:num w:numId="26" w16cid:durableId="1438410507">
    <w:abstractNumId w:val="17"/>
  </w:num>
  <w:num w:numId="27" w16cid:durableId="50662595">
    <w:abstractNumId w:val="53"/>
  </w:num>
  <w:num w:numId="28" w16cid:durableId="776874113">
    <w:abstractNumId w:val="40"/>
  </w:num>
  <w:num w:numId="29" w16cid:durableId="914052499">
    <w:abstractNumId w:val="16"/>
  </w:num>
  <w:num w:numId="30" w16cid:durableId="1178303552">
    <w:abstractNumId w:val="29"/>
  </w:num>
  <w:num w:numId="31" w16cid:durableId="2013801264">
    <w:abstractNumId w:val="11"/>
  </w:num>
  <w:num w:numId="32" w16cid:durableId="2038583934">
    <w:abstractNumId w:val="27"/>
  </w:num>
  <w:num w:numId="33" w16cid:durableId="966594223">
    <w:abstractNumId w:val="58"/>
  </w:num>
  <w:num w:numId="34" w16cid:durableId="103035460">
    <w:abstractNumId w:val="59"/>
  </w:num>
  <w:num w:numId="35" w16cid:durableId="452554108">
    <w:abstractNumId w:val="15"/>
  </w:num>
  <w:num w:numId="36" w16cid:durableId="2129926701">
    <w:abstractNumId w:val="12"/>
  </w:num>
  <w:num w:numId="37" w16cid:durableId="665130032">
    <w:abstractNumId w:val="65"/>
  </w:num>
  <w:num w:numId="38" w16cid:durableId="1159157811">
    <w:abstractNumId w:val="41"/>
  </w:num>
  <w:num w:numId="39" w16cid:durableId="1965111252">
    <w:abstractNumId w:val="57"/>
  </w:num>
  <w:num w:numId="40" w16cid:durableId="971133891">
    <w:abstractNumId w:val="13"/>
  </w:num>
  <w:num w:numId="41" w16cid:durableId="1629513258">
    <w:abstractNumId w:val="35"/>
  </w:num>
  <w:num w:numId="42" w16cid:durableId="1817795326">
    <w:abstractNumId w:val="30"/>
  </w:num>
  <w:num w:numId="43" w16cid:durableId="1211503567">
    <w:abstractNumId w:val="66"/>
  </w:num>
  <w:num w:numId="44" w16cid:durableId="173111055">
    <w:abstractNumId w:val="36"/>
  </w:num>
  <w:num w:numId="45" w16cid:durableId="105465730">
    <w:abstractNumId w:val="43"/>
  </w:num>
  <w:num w:numId="46" w16cid:durableId="1768496144">
    <w:abstractNumId w:val="9"/>
  </w:num>
  <w:num w:numId="47" w16cid:durableId="494804591">
    <w:abstractNumId w:val="42"/>
  </w:num>
  <w:num w:numId="48" w16cid:durableId="104545809">
    <w:abstractNumId w:val="48"/>
  </w:num>
  <w:num w:numId="49" w16cid:durableId="903373233">
    <w:abstractNumId w:val="52"/>
  </w:num>
  <w:num w:numId="50" w16cid:durableId="422410358">
    <w:abstractNumId w:val="19"/>
  </w:num>
  <w:num w:numId="51" w16cid:durableId="1362972390">
    <w:abstractNumId w:val="22"/>
  </w:num>
  <w:num w:numId="52" w16cid:durableId="1979407667">
    <w:abstractNumId w:val="26"/>
  </w:num>
  <w:num w:numId="53" w16cid:durableId="2755180">
    <w:abstractNumId w:val="34"/>
  </w:num>
  <w:num w:numId="54" w16cid:durableId="1149592253">
    <w:abstractNumId w:val="25"/>
  </w:num>
  <w:num w:numId="55" w16cid:durableId="7411077">
    <w:abstractNumId w:val="39"/>
  </w:num>
  <w:num w:numId="56" w16cid:durableId="560679530">
    <w:abstractNumId w:val="51"/>
  </w:num>
  <w:num w:numId="57" w16cid:durableId="1315138532">
    <w:abstractNumId w:val="64"/>
  </w:num>
  <w:num w:numId="58" w16cid:durableId="1030423377">
    <w:abstractNumId w:val="56"/>
  </w:num>
  <w:num w:numId="59" w16cid:durableId="1638532739">
    <w:abstractNumId w:val="60"/>
  </w:num>
  <w:num w:numId="60" w16cid:durableId="685791897">
    <w:abstractNumId w:val="62"/>
  </w:num>
  <w:num w:numId="61" w16cid:durableId="2087263184">
    <w:abstractNumId w:val="63"/>
  </w:num>
  <w:num w:numId="62" w16cid:durableId="1836990942">
    <w:abstractNumId w:val="37"/>
  </w:num>
  <w:num w:numId="63" w16cid:durableId="1428428574">
    <w:abstractNumId w:val="23"/>
  </w:num>
  <w:num w:numId="64" w16cid:durableId="680473667">
    <w:abstractNumId w:val="28"/>
  </w:num>
  <w:num w:numId="65" w16cid:durableId="380444621">
    <w:abstractNumId w:val="45"/>
  </w:num>
  <w:num w:numId="66" w16cid:durableId="1544561479">
    <w:abstractNumId w:val="46"/>
  </w:num>
  <w:num w:numId="67" w16cid:durableId="943612376">
    <w:abstractNumId w:val="10"/>
  </w:num>
  <w:num w:numId="68" w16cid:durableId="221454674">
    <w:abstractNumId w:val="55"/>
  </w:num>
  <w:num w:numId="69" w16cid:durableId="1739015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B65"/>
    <w:rsid w:val="006F47EC"/>
    <w:rsid w:val="008862FB"/>
    <w:rsid w:val="008B4E0F"/>
    <w:rsid w:val="00AA1D8D"/>
    <w:rsid w:val="00B47730"/>
    <w:rsid w:val="00CB0664"/>
    <w:rsid w:val="00F73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E996F"/>
  <w14:defaultImageDpi w14:val="300"/>
  <w15:docId w15:val="{65F3626F-F955-4CEA-96C9-DD1CB0AA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8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styleId="NormalWeb">
    <w:name w:val="Normal (Web)"/>
    <w:basedOn w:val="Normal"/>
    <w:uiPriority w:val="99"/>
    <w:semiHidden/>
    <w:unhideWhenUsed/>
    <w:rsid w:val="00886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8862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FB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s">
    <w:name w:val="ͼs"/>
    <w:basedOn w:val="DefaultParagraphFont"/>
    <w:rsid w:val="008862FB"/>
  </w:style>
  <w:style w:type="character" w:customStyle="1" w:styleId="m">
    <w:name w:val="ͼm"/>
    <w:basedOn w:val="DefaultParagraphFont"/>
    <w:rsid w:val="008862FB"/>
  </w:style>
  <w:style w:type="character" w:customStyle="1" w:styleId="v">
    <w:name w:val="ͼv"/>
    <w:basedOn w:val="DefaultParagraphFont"/>
    <w:rsid w:val="008862FB"/>
  </w:style>
  <w:style w:type="character" w:customStyle="1" w:styleId="n">
    <w:name w:val="ͼn"/>
    <w:basedOn w:val="DefaultParagraphFont"/>
    <w:rsid w:val="008862FB"/>
  </w:style>
  <w:style w:type="character" w:customStyle="1" w:styleId="u">
    <w:name w:val="ͼu"/>
    <w:basedOn w:val="DefaultParagraphFont"/>
    <w:rsid w:val="008862FB"/>
  </w:style>
  <w:style w:type="character" w:customStyle="1" w:styleId="q">
    <w:name w:val="ͼq"/>
    <w:basedOn w:val="DefaultParagraphFont"/>
    <w:rsid w:val="008862FB"/>
  </w:style>
  <w:style w:type="character" w:customStyle="1" w:styleId="t">
    <w:name w:val="ͼt"/>
    <w:basedOn w:val="DefaultParagraphFont"/>
    <w:rsid w:val="008862FB"/>
  </w:style>
  <w:style w:type="character" w:customStyle="1" w:styleId="r">
    <w:name w:val="ͼr"/>
    <w:basedOn w:val="DefaultParagraphFont"/>
    <w:rsid w:val="00886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122</Pages>
  <Words>13259</Words>
  <Characters>75580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Vekasni M</cp:lastModifiedBy>
  <cp:revision>3</cp:revision>
  <dcterms:created xsi:type="dcterms:W3CDTF">2026-04-16T06:24:00Z</dcterms:created>
  <dcterms:modified xsi:type="dcterms:W3CDTF">2026-04-16T06:24:00Z</dcterms:modified>
  <cp:category/>
</cp:coreProperties>
</file>